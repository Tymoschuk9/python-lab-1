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№1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«Організація професійного Python-проєкту та Git»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АБОРАТОРНА РОБОТА №1</w:t>
        <w:br/>
        <w:t>Організація професійного Python-проєкту та Git</w:t>
        <w:br/>
        <w:t>1. Мета роботи</w:t>
        <w:br/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  <w:br/>
        <w:t>У результаті виконання лабораторної роботи студент повинен уміти:</w:t>
        <w:br/>
        <w:t>створювати та активувати virtual environment;</w:t>
        <w:br/>
        <w:t>створювати структурований Python-проєкт;</w:t>
        <w:br/>
        <w:t>використовувати src-layout;</w:t>
        <w:br/>
        <w:t>створювати Python package;</w:t>
        <w:br/>
        <w:t>розділяти програму на модулі;</w:t>
        <w:br/>
        <w:t>використовувати конструкцію if __name__ == "__main__":;</w:t>
        <w:br/>
        <w:t>створювати файл pyproject.toml;</w:t>
        <w:br/>
        <w:t>створювати .gitignore;</w:t>
        <w:br/>
        <w:t>оформлювати README.md;</w:t>
        <w:br/>
        <w:t>ініціалізувати Git repository;</w:t>
        <w:br/>
        <w:t>виконувати git add, git commit, git status, git log;</w:t>
        <w:br/>
        <w:t>створювати окремі commits для логічних етапів розробки;</w:t>
        <w:br/>
        <w:t>запускати програму як Python module;</w:t>
        <w:br/>
        <w:t>дотримуватися базових правил PEP 8.</w:t>
        <w:br/>
        <w:br/>
        <w:t>2. Теоретичні відомості</w:t>
        <w:br/>
        <w:t>2.1. Від скрипта до Python-проєкту</w:t>
        <w:br/>
        <w:t>Невелика навчальна програма часто складається з одного файла:</w:t>
        <w:br/>
        <w:t>program.py</w:t>
        <w:br/>
        <w:t>Для професійної розробки така організація швидко стає незручною. Зі збільшенням кількості функцій, класів, тестів і зовнішніх залежностей програму необхідно поділяти на логічні компоненти.</w:t>
        <w:br/>
        <w:t>Професійний Python-проєкт може мати таку структуру:</w:t>
        <w:br/>
        <w:t>student_project/</w:t>
        <w:br/>
        <w:t>│</w:t>
        <w:br/>
        <w:t>├── pyproject.toml</w:t>
        <w:br/>
        <w:t>├── README.md</w:t>
        <w:br/>
        <w:t>├── .gitignore</w:t>
        <w:br/>
        <w:t>│</w:t>
        <w:br/>
        <w:t>├── src/</w:t>
        <w:br/>
        <w:t>│   └── student_project/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│</w:t>
        <w:br/>
        <w:t>└── tests/</w:t>
        <w:br/>
        <w:t xml:space="preserve">    └── test_services.py</w:t>
        <w:br/>
        <w:t>Каталог src містить програмний код.</w:t>
        <w:br/>
        <w:t>Каталог tests призначений для автоматизованих тестів.</w:t>
        <w:br/>
        <w:t>Файл README.md описує проєкт.</w:t>
        <w:br/>
        <w:t>Файл pyproject.toml містить метадані та конфігурацію Python-проєкту.</w:t>
        <w:br/>
        <w:t>Файл .gitignore визначає файли, які не потрібно додавати до Git repository.</w:t>
        <w:br/>
        <w:br/>
        <w:t>3. Virtual environment</w:t>
        <w:br/>
        <w:t>Virtual environment дозволяє ізолювати бібліотеки одного Python-проєкту від іншого.</w:t>
        <w:br/>
        <w:t>Створення середовища:</w:t>
        <w:br/>
        <w:br/>
        <w:t>python -m venv .venv</w:t>
        <w:br/>
        <w:t>Активація у Windows:</w:t>
        <w:br/>
        <w:br/>
        <w:t>.venv\Scripts\activate</w:t>
        <w:br/>
        <w:t>Linux/macOS:</w:t>
        <w:br/>
        <w:br/>
        <w:t>source .venv/bin/activate</w:t>
        <w:br/>
        <w:t>Перевірити Python:</w:t>
        <w:br/>
        <w:br/>
        <w:t>python --version</w:t>
        <w:br/>
        <w:t>Перевірити встановлені packages:</w:t>
        <w:br/>
        <w:br/>
        <w:t>python -m pip list</w:t>
        <w:br/>
        <w:t>Virtual environment .venv не потрібно додавати до Git repository.</w:t>
        <w:br/>
        <w:br/>
        <w:t>4. Python modules та packages</w:t>
        <w:br/>
        <w:t>Python module - це звичайний .py файл.</w:t>
        <w:br/>
        <w:t>Наприклад:</w:t>
        <w:br/>
        <w:br/>
        <w:t>services.py</w:t>
        <w:br/>
        <w:t>Python package - каталог із Python modules.</w:t>
        <w:br/>
        <w:t>Наприклад:</w:t>
        <w:br/>
        <w:br/>
        <w:t>student_project/</w:t>
        <w:br/>
        <w:t xml:space="preserve">    __init__.py</w:t>
        <w:br/>
        <w:t xml:space="preserve">    main.py</w:t>
        <w:br/>
        <w:t xml:space="preserve">    services.py</w:t>
        <w:br/>
        <w:t>Модулі можна імпортувати:</w:t>
        <w:br/>
        <w:br/>
        <w:t>from student_project.services import calculate_average</w:t>
        <w:br/>
        <w:t>Такий поділ дозволяє відокремити:</w:t>
        <w:br/>
        <w:br/>
        <w:t>введення/виведення;</w:t>
        <w:br/>
        <w:t>обчислення;</w:t>
        <w:br/>
        <w:t>data models;</w:t>
        <w:br/>
        <w:t>business logic;</w:t>
        <w:br/>
        <w:t>configuration;</w:t>
        <w:br/>
        <w:t>tests.</w:t>
        <w:br/>
        <w:br/>
        <w:t>5. Точка входу програми</w:t>
        <w:br/>
        <w:t>Рекомендовано відокремлювати визначення функцій від запуску application.</w:t>
        <w:br/>
        <w:br/>
        <w:t>def main() -&gt; None:</w:t>
        <w:br/>
        <w:t xml:space="preserve">    print("Application started")</w:t>
        <w:br/>
        <w:br/>
        <w:t>if __name__ == "__main__":</w:t>
        <w:br/>
        <w:t xml:space="preserve">    main()</w:t>
        <w:br/>
        <w:t>Конструкція:</w:t>
        <w:br/>
        <w:br/>
        <w:t>if __name__ == "__main__":</w:t>
        <w:br/>
        <w:t>означає, що main() буде виконано тільки тоді, коли файл запускається безпосередньо.</w:t>
        <w:br/>
        <w:br/>
        <w:t>6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Ознайомлення з принципами організації професійного Python-проєкту, опанування src-layout, роботи з virtual environment, Git та інструментами керування пакетами (pyproject.toml).</w:t>
      </w:r>
    </w:p>
    <w:p>
      <w:pPr>
        <w:pStyle w:val="Heading2"/>
      </w:pPr>
      <w:r>
        <w:t>Опис алгоритму (варіант №3)</w:t>
      </w:r>
    </w:p>
    <w:p>
      <w:r>
        <w:t>Проєкт «Інтернет-магазин» реалізовано з використанням модульної структури:</w:t>
      </w:r>
    </w:p>
    <w:p>
      <w:r>
        <w:t>1. **models.py**: Містить клас `Product` (dataclass) для опису структури товару та обчислювану властивість для вартості залишків.</w:t>
      </w:r>
    </w:p>
    <w:p>
      <w:r>
        <w:t>2. **services.py**: Містить бізнес-логіку: додавання товарів, фільтрація за категорією, пошук за назвою та визначення найдорожчого товару.</w:t>
      </w:r>
    </w:p>
    <w:p>
      <w:r>
        <w:t>3. **main.py**: Точка входу, що демонструє роботу сервісів та взаємодію з даними.</w:t>
      </w:r>
    </w:p>
    <w:p>
      <w:pPr>
        <w:pStyle w:val="Heading3"/>
      </w:pPr>
      <w:r>
        <w:t>Реалізація основних компонентів:</w:t>
      </w:r>
    </w:p>
    <w:p>
      <w:r>
        <w:t>**src/shop_manager/models.py**</w:t>
      </w:r>
    </w:p>
    <w:p>
      <w:r>
        <w:t>```python</w:t>
      </w:r>
    </w:p>
    <w:p>
      <w:r>
        <w:t>from dataclasses import dataclass</w:t>
      </w:r>
    </w:p>
    <w:p>
      <w:r>
        <w:t>@dataclass</w:t>
      </w:r>
    </w:p>
    <w:p>
      <w:r>
        <w:t>class Product:</w:t>
      </w:r>
    </w:p>
    <w:p>
      <w:r>
        <w:t>name: str</w:t>
      </w:r>
    </w:p>
    <w:p>
      <w:r>
        <w:t>category: str</w:t>
      </w:r>
    </w:p>
    <w:p>
      <w:r>
        <w:t>price: float</w:t>
      </w:r>
    </w:p>
    <w:p>
      <w:r>
        <w:t>quantity: int</w:t>
      </w:r>
    </w:p>
    <w:p>
      <w:r>
        <w:t>@property</w:t>
      </w:r>
    </w:p>
    <w:p>
      <w:r>
        <w:t>def total_value(self) -&gt; float:</w:t>
      </w:r>
    </w:p>
    <w:p>
      <w:r>
        <w:t>return self.price * self.quantity</w:t>
      </w:r>
    </w:p>
    <w:p>
      <w:r>
        <w:t>```</w:t>
      </w:r>
    </w:p>
    <w:p>
      <w:r>
        <w:t>**src/shop_manager/services.py**</w:t>
      </w:r>
    </w:p>
    <w:p>
      <w:r>
        <w:t>```python</w:t>
      </w:r>
    </w:p>
    <w:p>
      <w:r>
        <w:t>from shop_manager.models import Product</w:t>
      </w:r>
    </w:p>
    <w:p>
      <w:r>
        <w:t>def calculate_total_inventory_value(products: list[Product]) -&gt; float:</w:t>
      </w:r>
    </w:p>
    <w:p>
      <w:r>
        <w:t>return sum(p.total_value for p in products)</w:t>
      </w:r>
    </w:p>
    <w:p>
      <w:r>
        <w:t>def find_product(products: list[Product], name: str) -&gt; Product | None:</w:t>
      </w:r>
    </w:p>
    <w:p>
      <w:r>
        <w:t>return next((p for p in products if p.name.lower() == name.lower()), None)</w:t>
      </w:r>
    </w:p>
    <w:p>
      <w:r>
        <w:t>def filter_by_category(products: list[Product], category: str) -&gt; list[Product]:</w:t>
      </w:r>
    </w:p>
    <w:p>
      <w:r>
        <w:t>return [p for p in products if p.category.lower() == category.lower()]</w:t>
      </w:r>
    </w:p>
    <w:p>
      <w:r>
        <w:t>def get_most_expensive(products: list[Product]) -&gt; Product | None:</w:t>
      </w:r>
    </w:p>
    <w:p>
      <w:r>
        <w:t>return max(products, key=lambda p: p.price, default=None)</w:t>
      </w:r>
    </w:p>
    <w:p>
      <w:r>
        <w:t>```</w:t>
      </w:r>
    </w:p>
    <w:p>
      <w:r>
        <w:t>**Файл pyproject.toml**</w:t>
      </w:r>
    </w:p>
    <w:p>
      <w:r>
        <w:t>```toml</w:t>
      </w:r>
    </w:p>
    <w:p>
      <w:r>
        <w:t>[build-system]</w:t>
      </w:r>
    </w:p>
    <w:p>
      <w:r>
        <w:t>requires = ["setuptools&gt;=70"]</w:t>
      </w:r>
    </w:p>
    <w:p>
      <w:r>
        <w:t>build-backend = "setuptools.build_meta"</w:t>
      </w:r>
    </w:p>
    <w:p>
      <w:r>
        <w:t>[project]</w:t>
      </w:r>
    </w:p>
    <w:p>
      <w:r>
        <w:t>name = "shop-manager"</w:t>
      </w:r>
    </w:p>
    <w:p>
      <w:r>
        <w:t>version = "0.1.0"</w:t>
      </w:r>
    </w:p>
    <w:p>
      <w:r>
        <w:t>description = "Internet shop inventory management"</w:t>
      </w:r>
    </w:p>
    <w:p>
      <w:r>
        <w:t>requires-python = "&gt;=3.11"</w:t>
      </w:r>
    </w:p>
    <w:p>
      <w:r>
        <w:t>[project.scripts]</w:t>
      </w:r>
    </w:p>
    <w:p>
      <w:r>
        <w:t>shop-manager = "shop_manager.main:main"</w:t>
      </w:r>
    </w:p>
    <w:p>
      <w:r>
        <w:t>```</w:t>
      </w:r>
    </w:p>
    <w:p>
      <w:pPr>
        <w:pStyle w:val="Heading2"/>
      </w:pPr>
      <w:r>
        <w:t>Висновок</w:t>
      </w:r>
    </w:p>
    <w:p>
      <w:r>
        <w:t>У ході лабораторної роботи було створено структурований Python-проєкт з використанням `src-layout`. Програма розділена на модулі, що забезпечує чітке відокремлення даних від бізнес-логіки. Використання Git дозволило відстежити етапи розробки, а `pyproject.toml` та віртуальне середовище забезпечили ізоляцію залежностей та можливість інсталяції проєкту в режимі розробки. Отримані навички є базовими для подальшої професійної роботи над складнішими програмними продуктами.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