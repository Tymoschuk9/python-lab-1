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№1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«Організація професійного Python-проєкту та Git»</w:t>
        <w:br/>
      </w:r>
      <w:r>
        <w:rPr>
          <w:rFonts w:ascii="Times New Roman" w:hAnsi="Times New Roman"/>
          <w:b/>
          <w:sz w:val="26"/>
        </w:rPr>
        <w:t>Варіант: «3»</w:t>
      </w:r>
    </w:p>
    <w:p/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t>АБОРАТОРНА РОБОТА №1</w:t>
        <w:br/>
        <w:t>Організація професійного Python-проєкту та Git</w:t>
        <w:br/>
        <w:t>1. Мета роботи</w:t>
        <w:br/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  <w:br/>
        <w:t>У результаті виконання лабораторної роботи студент повинен уміти:</w:t>
        <w:br/>
        <w:t>створювати та активувати virtual environment;</w:t>
        <w:br/>
        <w:t>створювати структурований Python-проєкт;</w:t>
        <w:br/>
        <w:t>використовувати src-layout;</w:t>
        <w:br/>
        <w:t>створювати Python package;</w:t>
        <w:br/>
        <w:t>розділяти програму на модулі;</w:t>
        <w:br/>
        <w:t>використовувати конструкцію if __name__ == "__main__":;</w:t>
        <w:br/>
        <w:t>створювати файл pyproject.toml;</w:t>
        <w:br/>
        <w:t>створювати .gitignore;</w:t>
        <w:br/>
        <w:t>оформлювати README.md;</w:t>
        <w:br/>
        <w:t>ініціалізувати Git repository;</w:t>
        <w:br/>
        <w:t>виконувати git add, git commit, git status, git log;</w:t>
        <w:br/>
        <w:t>створювати окремі commits для логічних етапів розробки;</w:t>
        <w:br/>
        <w:t>запускати програму як Python module;</w:t>
        <w:br/>
        <w:t>дотримуватися базових правил PEP 8.</w:t>
        <w:br/>
        <w:br/>
        <w:t>2. Теоретичні відомості</w:t>
        <w:br/>
        <w:t>2.1. Від скрипта до Python-проєкту</w:t>
        <w:br/>
        <w:t>Невелика навчальна програма часто складається з одного файла:</w:t>
        <w:br/>
        <w:t>program.py</w:t>
        <w:br/>
        <w:t>Для професійної розробки така організація швидко стає незручною. Зі збільшенням кількості функцій, класів, тестів і зовнішніх залежностей програму необхідно поділяти на логічні компоненти.</w:t>
        <w:br/>
        <w:t>Професійний Python-проєкт може мати таку структуру:</w:t>
        <w:br/>
        <w:t>student_project/</w:t>
        <w:br/>
        <w:t>│</w:t>
        <w:br/>
        <w:t>├── pyproject.toml</w:t>
        <w:br/>
        <w:t>├── README.md</w:t>
        <w:br/>
        <w:t>├── .gitignore</w:t>
        <w:br/>
        <w:t>│</w:t>
        <w:br/>
        <w:t>├── src/</w:t>
        <w:br/>
        <w:t>│   └── student_project/</w:t>
        <w:br/>
        <w:t>│       ├── __init__.py</w:t>
        <w:br/>
        <w:t>│       ├── main.py</w:t>
        <w:br/>
        <w:t>│       ├── models.py</w:t>
        <w:br/>
        <w:t>│       └── services.py</w:t>
        <w:br/>
        <w:t>│</w:t>
        <w:br/>
        <w:t>└── tests/</w:t>
        <w:br/>
        <w:t xml:space="preserve">    └── test_services.py</w:t>
        <w:br/>
        <w:t>Каталог src містить програмний код.</w:t>
        <w:br/>
        <w:t>Каталог tests призначений для автоматизованих тестів.</w:t>
        <w:br/>
        <w:t>Файл README.md описує проєкт.</w:t>
        <w:br/>
        <w:t>Файл pyproject.toml містить метадані та конфігурацію Python-проєкту.</w:t>
        <w:br/>
        <w:t>Файл .gitignore визначає файли, які не потрібно додавати до Git repository.</w:t>
        <w:br/>
        <w:br/>
        <w:t>3. Virtual environment</w:t>
        <w:br/>
        <w:t>Virtual environment дозволяє ізолювати бібліотеки одного Python-проєкту від іншого.</w:t>
        <w:br/>
        <w:t>Створення середовища:</w:t>
        <w:br/>
        <w:br/>
        <w:t>python -m venv .venv</w:t>
        <w:br/>
        <w:t>Активація у Windows:</w:t>
        <w:br/>
        <w:br/>
        <w:t>.venv\Scripts\activate</w:t>
        <w:br/>
        <w:t>Linux/macOS:</w:t>
        <w:br/>
        <w:br/>
        <w:t>source .venv/bin/activate</w:t>
        <w:br/>
        <w:t>Перевірити Python:</w:t>
        <w:br/>
        <w:br/>
        <w:t>python --version</w:t>
        <w:br/>
        <w:t>Перевірити встановлені packages:</w:t>
        <w:br/>
        <w:br/>
        <w:t>python -m pip list</w:t>
        <w:br/>
        <w:t>Virtual environment .venv не потрібно додавати до Git repository.</w:t>
        <w:br/>
        <w:br/>
        <w:t>4. Python modules та packages</w:t>
        <w:br/>
        <w:t>Python module - це звичайний .py файл.</w:t>
        <w:br/>
        <w:t>Наприклад:</w:t>
        <w:br/>
        <w:br/>
        <w:t>services.py</w:t>
        <w:br/>
        <w:t>Python package - каталог із Python modules.</w:t>
        <w:br/>
        <w:t>Наприклад:</w:t>
        <w:br/>
        <w:br/>
        <w:t>student_project/</w:t>
        <w:br/>
        <w:t xml:space="preserve">    __init__.py</w:t>
        <w:br/>
        <w:t xml:space="preserve">    main.py</w:t>
        <w:br/>
        <w:t xml:space="preserve">    services.py</w:t>
        <w:br/>
        <w:t>Модулі можна імпортувати:</w:t>
        <w:br/>
        <w:br/>
        <w:t>from student_project.services import calculate_average</w:t>
        <w:br/>
        <w:t>Такий поділ дозволяє відокремити:</w:t>
        <w:br/>
        <w:br/>
        <w:t>введення/виведення;</w:t>
        <w:br/>
        <w:t>обчислення;</w:t>
        <w:br/>
        <w:t>data models;</w:t>
        <w:br/>
        <w:t>business logic;</w:t>
        <w:br/>
        <w:t>configuration;</w:t>
        <w:br/>
        <w:t>tests.</w:t>
        <w:br/>
        <w:br/>
        <w:t>5. Точка входу програми</w:t>
        <w:br/>
        <w:t>Рекомендовано відокремлювати визначення функцій від запуску application.</w:t>
        <w:br/>
        <w:br/>
        <w:t>def main() -&gt; None:</w:t>
        <w:br/>
        <w:t xml:space="preserve">    print("Application started")</w:t>
        <w:br/>
        <w:br/>
        <w:t>if __name__ == "__main__":</w:t>
        <w:br/>
        <w:t xml:space="preserve">    main()</w:t>
        <w:br/>
        <w:t>Конструкція:</w:t>
        <w:br/>
        <w:br/>
        <w:t>if __name__ == "__main__":</w:t>
        <w:br/>
        <w:t>означає, що main() буде виконано тільки тоді, коли файл запускається безпосередньо.</w:t>
        <w:br/>
        <w:br/>
        <w:t>6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</w:r>
    </w:p>
    <w:p>
      <w:r>
        <w:t>У результаті виконання роботи реалізовано консольну систему керування банківськими рахунками (Варіант 4), яка демонструє розподіл коду на модулі, використання type hints, обробку виняткових ситуацій (exceptions), використання dataclass та інтерактивного інтерфейсу користувача.</w:t>
      </w:r>
    </w:p>
    <w:p>
      <w:r>
        <w:t>---</w:t>
      </w:r>
    </w:p>
    <w:p>
      <w:pPr>
        <w:pStyle w:val="Heading2"/>
      </w:pPr>
      <w:r>
        <w:t>Опис алгоритму</w:t>
      </w:r>
    </w:p>
    <w:p>
      <w:pPr>
        <w:pStyle w:val="Heading3"/>
      </w:pPr>
      <w:r>
        <w:t>1. Архітектурна структура проєкту</w:t>
      </w:r>
    </w:p>
    <w:p>
      <w:r>
        <w:t>Проєкт побудовано за стандартом **src-layout**, який запобігає випадковому імпорту локальних модулів під час тестування та збірки, змушуючи розробника встановлювати пакет у віртуальне середовище в editable-режимі.</w:t>
      </w:r>
    </w:p>
    <w:p>
      <w:r>
        <w:t>**Структура файлів проєкту:**</w:t>
      </w:r>
    </w:p>
    <w:p>
      <w:r>
        <w:t>```text</w:t>
      </w:r>
    </w:p>
    <w:p>
      <w:r>
        <w:t>bank_system/</w:t>
      </w:r>
    </w:p>
    <w:p>
      <w:r>
        <w:t>├── .gitignore</w:t>
      </w:r>
    </w:p>
    <w:p>
      <w:r>
        <w:t>├── pyproject.toml</w:t>
      </w:r>
    </w:p>
    <w:p>
      <w:r>
        <w:t>├── README.md</w:t>
      </w:r>
    </w:p>
    <w:p>
      <w:r>
        <w:t>├── src/</w:t>
      </w:r>
    </w:p>
    <w:p>
      <w:r>
        <w:t>│   └── bank_system/</w:t>
      </w:r>
    </w:p>
    <w:p>
      <w:r>
        <w:t>│       ├── __init__.py</w:t>
      </w:r>
    </w:p>
    <w:p>
      <w:r>
        <w:t>│       ├── exceptions.py</w:t>
      </w:r>
    </w:p>
    <w:p>
      <w:r>
        <w:t>│       ├── main.py</w:t>
      </w:r>
    </w:p>
    <w:p>
      <w:r>
        <w:t>│       ├── models.py</w:t>
      </w:r>
    </w:p>
    <w:p>
      <w:r>
        <w:t>│       └── services.py</w:t>
      </w:r>
    </w:p>
    <w:p>
      <w:r>
        <w:t>└── tests/</w:t>
      </w:r>
    </w:p>
    <w:p>
      <w:r>
        <w:t>```</w:t>
      </w:r>
    </w:p>
    <w:p>
      <w:pPr>
        <w:pStyle w:val="Heading3"/>
      </w:pPr>
      <w:r>
        <w:t>2. Опис модулів проєкту</w:t>
      </w:r>
    </w:p>
    <w:p>
      <w:r>
        <w:t>*   **`src/bank_system/__init__.py`** — ініціалізує каталог як Python package, задає метадані версії (`__version__`).</w:t>
      </w:r>
    </w:p>
    <w:p>
      <w:r>
        <w:t>*   **`src/bank_system/exceptions.py`** — містить ієрархію власних винятків для обробки бізнес-помилок.</w:t>
      </w:r>
    </w:p>
    <w:p>
      <w:r>
        <w:t>*   `BankSystemError` — базовий клас винятку.</w:t>
      </w:r>
    </w:p>
    <w:p>
      <w:r>
        <w:t>*   `InsufficientFundsError` — виникає, коли сума списання перевищує поточний баланс.</w:t>
      </w:r>
    </w:p>
    <w:p>
      <w:r>
        <w:t>*   `AccountNotFoundError` — сигналізує про відсутність запитуваного рахунку.</w:t>
      </w:r>
    </w:p>
    <w:p>
      <w:r>
        <w:t>*   `ValidationError` — використовується для некоректно введених даних (наприклад, від'ємна сума транзакції або пусте ім'я).</w:t>
      </w:r>
    </w:p>
    <w:p>
      <w:r>
        <w:t>*   **`src/bank_system/models.py`** — описує сутність даних рахунку через `dataclass`. Клас `Account` автоматично генерує конструктор та методи порівняння. За допомогою `__post_init__` проводиться валідація даних під час створення об'єкту.</w:t>
      </w:r>
    </w:p>
    <w:p>
      <w:r>
        <w:t>*   **`src/bank_system/services.py`** — містить бізнес-логіку системи (процеси поповнення рахунку `deposit`, списання `withdraw`, пошук рахунку `find_account`, обчислення загальної суми коштів `calculate_total_funds`, а також валідацію за допомогою регулярних виразів `validate_account_number`).</w:t>
      </w:r>
    </w:p>
    <w:p>
      <w:r>
        <w:t>*   **`src/bank_system/main.py`** — вхідна точка програми. Організовує взаємодію з користувачем за допомогою консольного текстового меню з обробкою винятків та валідацією введених параметрів.</w:t>
      </w:r>
    </w:p>
    <w:p>
      <w:pPr>
        <w:pStyle w:val="Heading3"/>
      </w:pPr>
      <w:r>
        <w:t>3. Логіка ключових бізнес-процесів</w:t>
      </w:r>
    </w:p>
    <w:p>
      <w:r>
        <w:t>*   **Списання коштів (Withdrawal):** Перевіряє суму списання на відповідність правилу $&gt; 0$. Далі перевіряє умову `balance - amount &gt;= 0`. Якщо умова не виконується, генерує виняток `InsufficientFundsError`. Таким чином, запобігається поява від'ємного балансу.</w:t>
      </w:r>
    </w:p>
    <w:p>
      <w:r>
        <w:t>*   **Поповнення (Deposit):** Звіряє суму поповнення з глобальною конфігураційною константою `MIN_DEPOSIT_AMOUNT` (мінімальний платіж). Якщо сума задовольняє вимогу, баланс збільшується.</w:t>
      </w:r>
    </w:p>
    <w:p>
      <w:r>
        <w:t>*   **Пошук рахунку:** Використовує лінійний пошук серед списку об'єктів `Account` за збігом поля `account_number`. Для уникнення помилок пробіли по краях автоматично видаляються (`strip`).</w:t>
      </w:r>
    </w:p>
    <w:p>
      <w:r>
        <w:t>*   **Валідація формату:** Номер рахунку перевіряється на відповідність шаблону `UA` + 6 цифр (наприклад, `UA100001`), що підвищує захищеність даних від хаотичного заповнення.</w:t>
      </w:r>
    </w:p>
    <w:p>
      <w:r>
        <w:t>---</w:t>
      </w:r>
    </w:p>
    <w:p>
      <w:pPr>
        <w:pStyle w:val="Heading2"/>
      </w:pPr>
      <w:r>
        <w:t>Налаштування та інфраструктурні файли</w:t>
      </w:r>
    </w:p>
    <w:p>
      <w:pPr>
        <w:pStyle w:val="Heading3"/>
      </w:pPr>
      <w:r>
        <w:t>pyproject.toml</w:t>
      </w:r>
    </w:p>
    <w:p>
      <w:r>
        <w:t>```toml</w:t>
      </w:r>
    </w:p>
    <w:p>
      <w:r>
        <w:t>[build-system]</w:t>
      </w:r>
    </w:p>
    <w:p>
      <w:r>
        <w:t>requires = ["setuptools&gt;=70"]</w:t>
      </w:r>
    </w:p>
    <w:p>
      <w:r>
        <w:t>build-backend = "setuptools.build_meta"</w:t>
      </w:r>
    </w:p>
    <w:p>
      <w:r>
        <w:t>[project]</w:t>
      </w:r>
    </w:p>
    <w:p>
      <w:r>
        <w:t>name = "bank-system"</w:t>
      </w:r>
    </w:p>
    <w:p>
      <w:r>
        <w:t>version = "0.1.0"</w:t>
      </w:r>
    </w:p>
    <w:p>
      <w:r>
        <w:t>description = "Laboratory work 1: Bank Account System with src-layout"</w:t>
      </w:r>
    </w:p>
    <w:p>
      <w:r>
        <w:t>requires-python = "&gt;=3.11"</w:t>
      </w:r>
    </w:p>
    <w:p>
      <w:r>
        <w:t>authors = [</w:t>
      </w:r>
    </w:p>
    <w:p>
      <w:r>
        <w:t>{ name = "Student Name", email = "student@example.com" }</w:t>
      </w:r>
    </w:p>
    <w:p>
      <w:r>
        <w:t>]</w:t>
      </w:r>
    </w:p>
    <w:p>
      <w:r>
        <w:t>classifiers = [</w:t>
      </w:r>
    </w:p>
    <w:p>
      <w:r>
        <w:t>"Programming Language :: Python :: 3",</w:t>
      </w:r>
    </w:p>
    <w:p>
      <w:r>
        <w:t>"Operating System :: OS Independent",</w:t>
      </w:r>
    </w:p>
    <w:p>
      <w:r>
        <w:t>]</w:t>
      </w:r>
    </w:p>
    <w:p>
      <w:r>
        <w:t>[project.scripts]</w:t>
      </w:r>
    </w:p>
    <w:p>
      <w:r>
        <w:t>bank-system = "bank_system.main:run"</w:t>
      </w:r>
    </w:p>
    <w:p>
      <w:r>
        <w:t>```</w:t>
      </w:r>
    </w:p>
    <w:p>
      <w:pPr>
        <w:pStyle w:val="Heading3"/>
      </w:pPr>
      <w:r>
        <w:t>.gitignore</w:t>
      </w:r>
    </w:p>
    <w:p>
      <w:r>
        <w:t>```text</w:t>
      </w:r>
    </w:p>
    <w:p>
      <w:r>
        <w:t>.venv/</w:t>
      </w:r>
    </w:p>
    <w:p>
      <w:r>
        <w:t>__pycache__/</w:t>
      </w:r>
    </w:p>
    <w:p>
      <w:r>
        <w:t>*.pyc</w:t>
      </w:r>
    </w:p>
    <w:p>
      <w:r>
        <w:t>.pytest_cache/</w:t>
      </w:r>
    </w:p>
    <w:p>
      <w:r>
        <w:t>.idea/</w:t>
      </w:r>
    </w:p>
    <w:p>
      <w:r>
        <w:t>.vscode/</w:t>
      </w:r>
    </w:p>
    <w:p>
      <w:r>
        <w:t>dist/</w:t>
      </w:r>
    </w:p>
    <w:p>
      <w:r>
        <w:t>build/</w:t>
      </w:r>
    </w:p>
    <w:p>
      <w:r>
        <w:t>*.egg-info/</w:t>
      </w:r>
    </w:p>
    <w:p>
      <w:r>
        <w:t>.env</w:t>
      </w:r>
    </w:p>
    <w:p>
      <w:r>
        <w:t>```</w:t>
      </w:r>
    </w:p>
    <w:p>
      <w:pPr>
        <w:pStyle w:val="Heading3"/>
      </w:pPr>
      <w:r>
        <w:t>README.md (Фрагмент)</w:t>
      </w:r>
    </w:p>
    <w:p>
      <w:r>
        <w:t>```markdown</w:t>
      </w:r>
    </w:p>
    <w:p>
      <w:pPr>
        <w:pStyle w:val="Heading1"/>
      </w:pPr>
      <w:r>
        <w:t>Bank Account System</w:t>
      </w:r>
    </w:p>
    <w:p>
      <w:r>
        <w:t>Консольний застосунок для управління банківськими рахунками.</w:t>
      </w:r>
    </w:p>
    <w:p>
      <w:pPr>
        <w:pStyle w:val="Heading2"/>
      </w:pPr>
      <w:r>
        <w:t>Встановлення</w:t>
      </w:r>
    </w:p>
    <w:p>
      <w:r>
        <w:t>1. Створення віртуального оточення:</w:t>
      </w:r>
    </w:p>
    <w:p>
      <w:r>
        <w:t>```bash</w:t>
      </w:r>
    </w:p>
    <w:p>
      <w:r>
        <w:t>python -m venv .venv</w:t>
      </w:r>
    </w:p>
    <w:p>
      <w:r>
        <w:t>```</w:t>
      </w:r>
    </w:p>
    <w:p>
      <w:r>
        <w:t>2. Активація середовища:</w:t>
      </w:r>
    </w:p>
    <w:p>
      <w:r>
        <w:t>- Windows: `.venv\Scripts\activate`</w:t>
      </w:r>
    </w:p>
    <w:p>
      <w:r>
        <w:t>- Linux/macOS: `source .venv/bin/activate`</w:t>
      </w:r>
    </w:p>
    <w:p>
      <w:r>
        <w:t>3. Інсталяція у editable-режимі:</w:t>
      </w:r>
    </w:p>
    <w:p>
      <w:r>
        <w:t>```bash</w:t>
      </w:r>
    </w:p>
    <w:p>
      <w:r>
        <w:t>python -m pip install -e .</w:t>
      </w:r>
    </w:p>
    <w:p>
      <w:r>
        <w:t>```</w:t>
      </w:r>
    </w:p>
    <w:p>
      <w:pPr>
        <w:pStyle w:val="Heading2"/>
      </w:pPr>
      <w:r>
        <w:t>Запуск програми</w:t>
      </w:r>
    </w:p>
    <w:p>
      <w:r>
        <w:t>Запустіть за допомогою створеної консольної утиліти:</w:t>
      </w:r>
    </w:p>
    <w:p>
      <w:r>
        <w:t>```bash</w:t>
      </w:r>
    </w:p>
    <w:p>
      <w:r>
        <w:t>bank-system</w:t>
      </w:r>
    </w:p>
    <w:p>
      <w:r>
        <w:t>```</w:t>
      </w:r>
    </w:p>
    <w:p>
      <w:r>
        <w:t>або як модуль Python:</w:t>
      </w:r>
    </w:p>
    <w:p>
      <w:r>
        <w:t>```bash</w:t>
      </w:r>
    </w:p>
    <w:p>
      <w:r>
        <w:t>python -m bank_system.main</w:t>
      </w:r>
    </w:p>
    <w:p>
      <w:r>
        <w:t>```</w:t>
      </w:r>
    </w:p>
    <w:p>
      <w:r>
        <w:t>```</w:t>
      </w:r>
    </w:p>
    <w:p>
      <w:r>
        <w:t>---</w:t>
      </w:r>
    </w:p>
    <w:p>
      <w:pPr>
        <w:pStyle w:val="Heading2"/>
      </w:pPr>
      <w:r>
        <w:t>Результати тестування та роботи з Git</w:t>
      </w:r>
    </w:p>
    <w:p>
      <w:pPr>
        <w:pStyle w:val="Heading3"/>
      </w:pPr>
      <w:r>
        <w:t>1. Вигляд інтерфейсу та запуск програми</w:t>
      </w:r>
    </w:p>
    <w:p>
      <w:r>
        <w:t>```text</w:t>
      </w:r>
    </w:p>
    <w:p>
      <w:r>
        <w:t>==================================================</w:t>
      </w:r>
    </w:p>
    <w:p>
      <w:r>
        <w:t>СИСТЕМА КЕРУВАННЯ БАНКІВСЬКИМИ РАХУНКАМИ</w:t>
      </w:r>
    </w:p>
    <w:p>
      <w:r>
        <w:t>==================================================</w:t>
      </w:r>
    </w:p>
    <w:p>
      <w:r>
        <w:t>1. Показати всі рахунки</w:t>
      </w:r>
    </w:p>
    <w:p>
      <w:r>
        <w:t>2. Знайти рахунок та виконати операції</w:t>
      </w:r>
    </w:p>
    <w:p>
      <w:r>
        <w:t>3. Створити новий рахунок</w:t>
      </w:r>
    </w:p>
    <w:p>
      <w:r>
        <w:t>4. Показати загальну суму коштів у банку</w:t>
      </w:r>
    </w:p>
    <w:p>
      <w:r>
        <w:t>5. Вихід</w:t>
      </w:r>
    </w:p>
    <w:p>
      <w:r>
        <w:t>==================================================</w:t>
      </w:r>
    </w:p>
    <w:p>
      <w:r>
        <w:t>Оберіть пункт меню: 1</w:t>
      </w:r>
    </w:p>
    <w:p>
      <w:r>
        <w:t>-----------------------------------------------------------------</w:t>
      </w:r>
    </w:p>
    <w:p>
      <w:r>
        <w:t>Клієнт                    | Номер рахунку   |       Баланс (грн)</w:t>
      </w:r>
    </w:p>
    <w:p>
      <w:r>
        <w:t>-----------------------------------------------------------------</w:t>
      </w:r>
    </w:p>
    <w:p>
      <w:r>
        <w:t>Олексій Коваленко         | UA100001        |           15000.50</w:t>
      </w:r>
    </w:p>
    <w:p>
      <w:r>
        <w:t>Марія Петренко            | UA100002        |             450.00</w:t>
      </w:r>
    </w:p>
    <w:p>
      <w:r>
        <w:t>Іван Сірко                | UA100003        |            9800.15</w:t>
      </w:r>
    </w:p>
    <w:p>
      <w:r>
        <w:t>-----------------------------------------------------------------</w:t>
      </w:r>
    </w:p>
    <w:p>
      <w:r>
        <w:t>Оберіть пункт меню: 2</w:t>
      </w:r>
    </w:p>
    <w:p>
      <w:r>
        <w:t>Введіть номер рахунку (наприклад, UA100001): UA100002</w:t>
      </w:r>
    </w:p>
    <w:p>
      <w:r>
        <w:t>--- Рахунок UA100002 (Марія Петренко) ---</w:t>
      </w:r>
    </w:p>
    <w:p>
      <w:r>
        <w:t>Баланс: 450.00 грн.</w:t>
      </w:r>
    </w:p>
    <w:p>
      <w:r>
        <w:t>1. Поповнити баланс</w:t>
      </w:r>
    </w:p>
    <w:p>
      <w:r>
        <w:t>2. Списати кошти</w:t>
      </w:r>
    </w:p>
    <w:p>
      <w:r>
        <w:t>3. Назад до головного меню</w:t>
      </w:r>
    </w:p>
    <w:p>
      <w:r>
        <w:t>Оберіть операцію: 2</w:t>
      </w:r>
    </w:p>
    <w:p>
      <w:r>
        <w:t>Введіть суму для списання: 500</w:t>
      </w:r>
    </w:p>
    <w:p>
      <w:r>
        <w:t>[Помилка операції] Недостатньо коштів на рахунку UA100002. Доступно: 450.00 грн., спроба зняти: 500.00 грн.</w:t>
      </w:r>
    </w:p>
    <w:p>
      <w:r>
        <w:t>--- Рахунок UA100002 (Марія Петренко) ---</w:t>
      </w:r>
    </w:p>
    <w:p>
      <w:r>
        <w:t>Баланс: 450.00 грн.</w:t>
      </w:r>
    </w:p>
    <w:p>
      <w:r>
        <w:t>1. Поповнити баланс</w:t>
      </w:r>
    </w:p>
    <w:p>
      <w:r>
        <w:t>2. Списати кошти</w:t>
      </w:r>
    </w:p>
    <w:p>
      <w:r>
        <w:t>3. Назад до головного меню</w:t>
      </w:r>
    </w:p>
    <w:p>
      <w:r>
        <w:t>Оберіть операцію: 1</w:t>
      </w:r>
    </w:p>
    <w:p>
      <w:r>
        <w:t>Введіть суму для поповнення: 150</w:t>
      </w:r>
    </w:p>
    <w:p>
      <w:r>
        <w:t>[+] Рахунок успішно поповнено на 150.00 грн.</w:t>
      </w:r>
    </w:p>
    <w:p>
      <w:r>
        <w:t>--- Рахунок UA100002 (Марія Петренко) ---</w:t>
      </w:r>
    </w:p>
    <w:p>
      <w:r>
        <w:t>Баланс: 600.00 грн.</w:t>
      </w:r>
    </w:p>
    <w:p>
      <w:r>
        <w:t>1. Поповнити баланс</w:t>
      </w:r>
    </w:p>
    <w:p>
      <w:r>
        <w:t>2. Списати кошти</w:t>
      </w:r>
    </w:p>
    <w:p>
      <w:r>
        <w:t>3. Назад до головного меню</w:t>
      </w:r>
    </w:p>
    <w:p>
      <w:r>
        <w:t>Оберіть операцію: 3</w:t>
      </w:r>
    </w:p>
    <w:p>
      <w:r>
        <w:t>Оберіть пункт меню: 4</w:t>
      </w:r>
    </w:p>
    <w:p>
      <w:r>
        <w:t>[i] Загальна сума на всіх банківських рахунках: 25400.65 грн.</w:t>
      </w:r>
    </w:p>
    <w:p>
      <w:r>
        <w:t>```</w:t>
      </w:r>
    </w:p>
    <w:p>
      <w:pPr>
        <w:pStyle w:val="Heading3"/>
      </w:pPr>
      <w:r>
        <w:t>2. Результат команди `git status`</w:t>
      </w:r>
    </w:p>
    <w:p>
      <w:r>
        <w:t>```text</w:t>
      </w:r>
    </w:p>
    <w:p>
      <w:r>
        <w:t>On branch main</w:t>
      </w:r>
    </w:p>
    <w:p>
      <w:r>
        <w:t>nothing to commit, working tree clean</w:t>
      </w:r>
    </w:p>
    <w:p>
      <w:r>
        <w:t>```</w:t>
      </w:r>
    </w:p>
    <w:p>
      <w:pPr>
        <w:pStyle w:val="Heading3"/>
      </w:pPr>
      <w:r>
        <w:t>3. Результат команди `git log --oneline`</w:t>
      </w:r>
    </w:p>
    <w:p>
      <w:r>
        <w:t>```text</w:t>
      </w:r>
    </w:p>
    <w:p>
      <w:r>
        <w:t>a4f9b2c Add console menu, inputs validation and documentation</w:t>
      </w:r>
    </w:p>
    <w:p>
      <w:r>
        <w:t>6d8c3e1 Add account model, exceptions and services logic</w:t>
      </w:r>
    </w:p>
    <w:p>
      <w:r>
        <w:t>1fb29a1 Set up project structure, pyproject.toml and gitignore</w:t>
      </w:r>
    </w:p>
    <w:p>
      <w:r>
        <w:t>```</w:t>
      </w:r>
    </w:p>
    <w:p>
      <w:r>
        <w:t>---</w:t>
      </w:r>
    </w:p>
    <w:p>
      <w:pPr>
        <w:pStyle w:val="Heading2"/>
      </w:pPr>
      <w:r>
        <w:t>Контрольні запитання</w:t>
      </w:r>
    </w:p>
    <w:p>
      <w:r>
        <w:t>1.  **Що таке Python-проєкт?**</w:t>
      </w:r>
    </w:p>
    <w:p>
      <w:r>
        <w:t>Це логічно завершений набір вихідного коду, інфраструктурних файлів конфігурації, документації та залежностей, призначений для виконання певного кола завдань або збірки у дистрибутив.</w:t>
      </w:r>
    </w:p>
    <w:p>
      <w:r>
        <w:t>2.  **Чим проєкт відрізняється від одного Python script?**</w:t>
      </w:r>
    </w:p>
    <w:p>
      <w:r>
        <w:t>Скрипт — це один файл, що виконується лінійно. Проєкт має ієрархічну модульну структуру, ізольоване віртуальне середовище, систему керування залежностями (`pyproject.toml`), автотести та систему збірки.</w:t>
      </w:r>
    </w:p>
    <w:p>
      <w:r>
        <w:t>3.  **Що таке Python module?**</w:t>
      </w:r>
    </w:p>
    <w:p>
      <w:r>
        <w:t>Це файл із розширенням `.py`, який містить програмний код (функції, класи, змінні) та може бути імпортований іншими модулями.</w:t>
      </w:r>
    </w:p>
    <w:p>
      <w:r>
        <w:t>4.  **Що таке Python package?**</w:t>
      </w:r>
    </w:p>
    <w:p>
      <w:r>
        <w:t>Це спосіб ієрархічної організації модулів. Фізично це каталог, який містить інші модулі/пакети та спеціальний файл `__init__.py`.</w:t>
      </w:r>
    </w:p>
    <w:p>
      <w:r>
        <w:t>5.  **Для чого потрібний `__init__.py`?**</w:t>
      </w:r>
    </w:p>
    <w:p>
      <w:r>
        <w:t>Він вказує Python, що каталог є пакетом (package). Також використовується для ініціалізації коду пакета, визначення простору імен та експорту метаданих (наприклад, версії).</w:t>
      </w:r>
    </w:p>
    <w:p>
      <w:r>
        <w:t>6.  **Що таке src-layout?**</w:t>
      </w:r>
    </w:p>
    <w:p>
      <w:r>
        <w:t>Це підхід до проектування структури каталогів, за якого весь вихідний код пакета розміщується всередині окремої папки `src/`.</w:t>
      </w:r>
    </w:p>
    <w:p>
      <w:r>
        <w:t>7.  **Які переваги має src-layout?**</w:t>
      </w:r>
    </w:p>
    <w:p>
      <w:r>
        <w:t>Він запобігає імпорту незавершеного локального коду під час тестування (змушує інсталювати пакет) та захищає від випадкових помилок пакування та збірки дистрибутивів.</w:t>
      </w:r>
    </w:p>
    <w:p>
      <w:r>
        <w:t>8.  **Для чого використовується virtual environment?**</w:t>
      </w:r>
    </w:p>
    <w:p>
      <w:r>
        <w:t>Для створення ізольованого робочого простору для окремого проєкту. Це дозволяє уникнути конфліктів між версіями системних бібліотек та бібліотек проєкту.</w:t>
      </w:r>
    </w:p>
    <w:p>
      <w:r>
        <w:t>9.  **Як створити .venv?**</w:t>
      </w:r>
    </w:p>
    <w:p>
      <w:r>
        <w:t>За допомогою вбудованої команди: `python -m venv .venv`</w:t>
      </w:r>
    </w:p>
    <w:p>
      <w:r>
        <w:t>10. **Як активувати virtual environment?**</w:t>
      </w:r>
    </w:p>
    <w:p>
      <w:r>
        <w:t>*   Windows: `.venv\Scripts\activate`</w:t>
      </w:r>
    </w:p>
    <w:p>
      <w:r>
        <w:t>*   Linux/macOS: `source .venv/bin/activate`</w:t>
      </w:r>
    </w:p>
    <w:p>
      <w:r>
        <w:t>11. **Для чого використовується pip?**</w:t>
      </w:r>
    </w:p>
    <w:p>
      <w:r>
        <w:t>Для пошуку, встановлення, оновлення та видалення зовнішніх пакетів із репозиторію PyPI або локальних каталогів.</w:t>
      </w:r>
    </w:p>
    <w:p>
      <w:r>
        <w:t>12. **Чому рекомендується `python -m pip`?**</w:t>
      </w:r>
    </w:p>
    <w:p>
      <w:r>
        <w:t>Це гарантує, що утиліта `pip` запуститься саме для того інтерпретатора Python, який викликано у поточній командній структурі (уникає конфліктів із глобальним pip системи).</w:t>
      </w:r>
    </w:p>
    <w:p>
      <w:r>
        <w:t>13. **Для чого потрібний pyproject.toml?**</w:t>
      </w:r>
    </w:p>
    <w:p>
      <w:r>
        <w:t>Це сучасний єдиний стандарт конфігурації Python-проєктів (PEP 518/621). Він замінює застарілі `setup.py`, `setup.cfg`, `requirements.txt` і конфігурує складальні утиліти, інструменти тестування (pytest), лінтери тощо.</w:t>
      </w:r>
    </w:p>
    <w:p>
      <w:r>
        <w:t>14. **Що містить секція `[project]`?**</w:t>
      </w:r>
    </w:p>
    <w:p>
      <w:r>
        <w:t>Загальні метадані проєкту: ім'я, версію, залежності, вимоги до версії Python, інформацію про авторів та точки входу.</w:t>
      </w:r>
    </w:p>
    <w:p>
      <w:r>
        <w:t>15. **Що таке editable installation?**</w:t>
      </w:r>
    </w:p>
    <w:p>
      <w:r>
        <w:t>Режим встановлення пакету (`pip install -e .`), за якого зміни в коді проєкту застосовуються миттєво без необхідності повторної інсталяції пакета.</w:t>
      </w:r>
    </w:p>
    <w:p>
      <w:r>
        <w:t>16. **Для чого використовується `if __name__ == "__main__"`?**</w:t>
      </w:r>
    </w:p>
    <w:p>
      <w:r>
        <w:t>Для перевірки того, чи запущено файл безпосередньо, чи його імпортовано як модуль. Якщо файл імпортовано, код всередині блоку не виконується.</w:t>
      </w:r>
    </w:p>
    <w:p>
      <w:r>
        <w:t>17. **Що таке Git?**</w:t>
      </w:r>
    </w:p>
    <w:p>
      <w:r>
        <w:t>Розподілена система контролю версій, що відстежує зміни у файлах і полегшує командну розробку.</w:t>
      </w:r>
    </w:p>
    <w:p>
      <w:r>
        <w:t>18. **Що таке repository?**</w:t>
      </w:r>
    </w:p>
    <w:p>
      <w:r>
        <w:t>Спеціальне сховище (каталог `.git`), в якому зберігається вся історія змін файлів проєкту, комміти, гілки та метадані.</w:t>
      </w:r>
    </w:p>
    <w:p>
      <w:r>
        <w:t>19. **Що таке commit?**</w:t>
      </w:r>
    </w:p>
    <w:p>
      <w:r>
        <w:t>Фіксація стану проєкту (знімку файлової системи) на певний момент часу із унікальним хеш-ідентифікатором та текстовим описом.</w:t>
      </w:r>
    </w:p>
    <w:p>
      <w:r>
        <w:t>20. **Для чого використовується git status?**</w:t>
      </w:r>
    </w:p>
    <w:p>
      <w:r>
        <w:t>Для перегляду поточного стану робочого каталогу: які файли змінені, створені або підготовлені до коміту (staged).</w:t>
      </w:r>
    </w:p>
    <w:p>
      <w:r>
        <w:t>21. **Для чого `git add`?**</w:t>
      </w:r>
    </w:p>
    <w:p>
      <w:r>
        <w:t>Для перенесення змінених файлів у зону підготовки (staging area) перед здійсненням коміту.</w:t>
      </w:r>
    </w:p>
    <w:p>
      <w:r>
        <w:t>22. **Для чого `git commit`?**</w:t>
      </w:r>
    </w:p>
    <w:p>
      <w:r>
        <w:t>Для збереження підготовлених змін у локальному репозиторії у вигляді нового знімку історії.</w:t>
      </w:r>
    </w:p>
    <w:p>
      <w:r>
        <w:t>23. **Що показує `git log`?**</w:t>
      </w:r>
    </w:p>
    <w:p>
      <w:r>
        <w:t>Історію всіх здійснених комітів у поточній гілці, включно з їхніми авторами, датами та повідомленнями.</w:t>
      </w:r>
    </w:p>
    <w:p>
      <w:r>
        <w:t>24. **Для чого потрібен .gitignore?**</w:t>
      </w:r>
    </w:p>
    <w:p>
      <w:r>
        <w:t>Для переліку шаблонів шляхів та файлів, які Git повинен ігнорувати (не пропонувати додавати до репозиторію).</w:t>
      </w:r>
    </w:p>
    <w:p>
      <w:r>
        <w:t>25. **Чому .venv не потрібно комітити?**</w:t>
      </w:r>
    </w:p>
    <w:p>
      <w:r>
        <w:t>Тому що папка містить сотні мегабайт сторонніх бінарних бібліотек, які легко та швидко відтворюються на будь-якому комп'ютері за допомогою `pyproject.toml` або `requirements.txt`.</w:t>
      </w:r>
    </w:p>
    <w:p>
      <w:r>
        <w:t>26. **Для чого потрібний README?**</w:t>
      </w:r>
    </w:p>
    <w:p>
      <w:r>
        <w:t>Це візитна картка проєкту. Він надає швидкий опис, вимоги, інструкцію зі встановлення, запуску та використання коду іншими розробниками.</w:t>
      </w:r>
    </w:p>
    <w:p>
      <w:r>
        <w:t>27. **Що таке type hints?**</w:t>
      </w:r>
    </w:p>
    <w:p>
      <w:r>
        <w:t>Анотація типів змінних, аргументів та результатів функцій, яка покращує читаність коду та дозволяє статичним аналізаторам (наприклад, `mypy`) знаходити помилки типізації до виконання коду.</w:t>
      </w:r>
    </w:p>
    <w:p>
      <w:r>
        <w:t>28. **Для чого програму розділяють на modules?**</w:t>
      </w:r>
    </w:p>
    <w:p>
      <w:r>
        <w:t>Для досягнення модульності, полегшення тестування, простішої навігації по коду та забезпечення можливості повторного використання окремих блоків програми.</w:t>
      </w:r>
    </w:p>
    <w:p>
      <w:r>
        <w:t>29. **Що таке business logic?**</w:t>
      </w:r>
    </w:p>
    <w:p>
      <w:r>
        <w:t>Сукупність правил, алгоритмів та обмежень, які описують реальні процеси предметної області (наприклад, правила нарахування відсотків, списання без виходу в мінус).</w:t>
      </w:r>
    </w:p>
    <w:p>
      <w:r>
        <w:t>30. **Чому потрібно відокремлювати application entry point від business logic?**</w:t>
      </w:r>
    </w:p>
    <w:p>
      <w:r>
        <w:t>Це реалізує принцип розділення обов'язків (Separation of Concerns). Точка входу відповідає лише за інтерфейс та запуск, а бізнес-логіку можна покрити тестами, перевикористати в GUI- чи Web-інтерфейсах без переписування основних алгоритмів.</w:t>
      </w:r>
    </w:p>
    <w:p>
      <w:r>
        <w:t>---</w:t>
      </w:r>
    </w:p>
    <w:p>
      <w:pPr>
        <w:pStyle w:val="Heading2"/>
      </w:pPr>
      <w:r>
        <w:t>Висновок</w:t>
      </w:r>
    </w:p>
    <w:p>
      <w:r>
        <w:t>Під час виконання лабораторної роботи було успішно освоєно методологію розробки професійних проєктів на мові Python. Було практично реалізовано концепцію **src-layout**, яка є сучасним галузевим стандартом пакування додатків.</w:t>
      </w:r>
    </w:p>
    <w:p>
      <w:r>
        <w:t>Створене віртуальне середовище розробки `.venv` забезпечило повну ізоляцію сторонніх залежностей проєкту. За допомогою файлу `pyproject.toml` було декларовано метадані та налаштовано автоматичний запуск проєкту за консольним викликом `bank-system`. Організовано контроль версій за допомогою системи **Git**: налаштовано правильний файл автоігнорування `.gitignore`, розбито процес написання коду на логічні етапи (створення каркаса, написання бізнес-логіки, розробка інтерфейсу користувача та документації) та зафіксовано відповідні три логічні коміти.</w:t>
      </w:r>
    </w:p>
    <w:p>
      <w:r>
        <w:t>Розроблена консольна "Система банківських рахунків" довела практичну перевагу розподілу коду на слабкопов'язані модулі (`models.py`, `services.py`, `exceptions.py`, `main.py`). Використання статичної типізації (`type hints`) та обробки виняткових ситуацій дозволило створити надійний програмний продукт, готовий до масштабування, тестування та інтеграції з базами даних у наступних лабораторних роботах.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