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МІНІСТЕРСТВО ОСВІТИ І НАУКИ УКРАЇНИ</w:t>
      </w:r>
    </w:p>
    <w:p>
      <w:pPr>
        <w:spacing w:after="40"/>
        <w:jc w:val="center"/>
      </w:pPr>
      <w:r>
        <w:rPr>
          <w:rFonts w:ascii="Times New Roman" w:hAnsi="Times New Roman"/>
          <w:b/>
          <w:sz w:val="26"/>
        </w:rPr>
        <w:t>ЛЬВІВСЬКИЙ НАЦІОНАЛЬНИЙ УНІВЕРСИТЕТ ІМЕНІ ІВАНА ФРАНКА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Факультет прикладної математики та інформатики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Кафедра програмування</w:t>
      </w:r>
    </w:p>
    <w:p/>
    <w:p/>
    <w:p/>
    <w:p/>
    <w:p/>
    <w:p>
      <w:pPr>
        <w:jc w:val="center"/>
      </w:pPr>
      <w:r>
        <w:rPr>
          <w:rFonts w:ascii="Times New Roman" w:hAnsi="Times New Roman"/>
          <w:b/>
          <w:sz w:val="40"/>
        </w:rPr>
        <w:t>ЗВІТ</w:t>
      </w:r>
    </w:p>
    <w:p>
      <w:pPr>
        <w:jc w:val="center"/>
      </w:pPr>
      <w:r>
        <w:rPr>
          <w:rFonts w:ascii="Times New Roman" w:hAnsi="Times New Roman"/>
          <w:b/>
          <w:sz w:val="28"/>
        </w:rPr>
        <w:t>про виконання лабораторної роботи №1</w:t>
        <w:br/>
        <w:t>з навчальної дисципліни «Професійний Python»</w:t>
      </w:r>
    </w:p>
    <w:p>
      <w:pPr>
        <w:jc w:val="center"/>
      </w:pPr>
      <w:r>
        <w:rPr>
          <w:rFonts w:ascii="Times New Roman" w:hAnsi="Times New Roman"/>
          <w:b/>
          <w:sz w:val="26"/>
        </w:rPr>
        <w:t>Тема: «Організація професійного Python-проєкту та Git»</w:t>
        <w:br/>
      </w:r>
      <w:r>
        <w:rPr>
          <w:rFonts w:ascii="Times New Roman" w:hAnsi="Times New Roman"/>
          <w:b/>
          <w:sz w:val="26"/>
        </w:rPr>
        <w:t>Варіант: «3»</w:t>
      </w:r>
    </w:p>
    <w:p/>
    <w:p/>
    <w:p/>
    <w:p/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Виконав: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студент групи ФеП-31</w:t>
      </w: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Тимощук Владислав</w:t>
      </w:r>
    </w:p>
    <w:p>
      <w:pPr>
        <w:spacing w:after="40"/>
        <w:jc w:val="right"/>
      </w:pPr>
    </w:p>
    <w:p>
      <w:pPr>
        <w:spacing w:after="40"/>
        <w:jc w:val="right"/>
      </w:pPr>
      <w:r>
        <w:rPr>
          <w:rFonts w:ascii="Times New Roman" w:hAnsi="Times New Roman"/>
          <w:b/>
          <w:sz w:val="24"/>
        </w:rPr>
        <w:t>Перевірив:</w:t>
      </w:r>
    </w:p>
    <w:p>
      <w:pPr>
        <w:spacing w:after="40"/>
        <w:jc w:val="right"/>
      </w:pPr>
      <w:r>
        <w:rPr>
          <w:rFonts w:ascii="Times New Roman" w:hAnsi="Times New Roman"/>
          <w:b w:val="0"/>
          <w:sz w:val="24"/>
        </w:rPr>
        <w:t>доцент Куньо Іван Михайлович</w:t>
      </w:r>
    </w:p>
    <w:p/>
    <w:p/>
    <w:p/>
    <w:p>
      <w:pPr>
        <w:jc w:val="center"/>
      </w:pPr>
      <w:r>
        <w:rPr>
          <w:rFonts w:ascii="Times New Roman" w:hAnsi="Times New Roman"/>
          <w:sz w:val="24"/>
        </w:rPr>
        <w:t>Львів — 2026</w:t>
      </w:r>
    </w:p>
    <w:p>
      <w:r>
        <w:br w:type="page"/>
      </w:r>
    </w:p>
    <w:p>
      <w:pPr>
        <w:pStyle w:val="Heading1"/>
      </w:pPr>
      <w:r>
        <w:t>1. Умова завдання</w:t>
      </w:r>
    </w:p>
    <w:p>
      <w:r>
        <w:t>АБОРАТОРНА РОБОТА №1</w:t>
        <w:br/>
        <w:t>Організація професійного Python-проєкту та Git</w:t>
        <w:br/>
        <w:t>1. Мета роботи</w:t>
        <w:br/>
        <w:t>Ознайомитися з основними принципами організації професійного Python-проєкту, навчитися створювати ізольоване середовище розробки, формувати структуру проєкту за принципом src-layout, працювати з модулями та пакетами Python, створювати файл pyproject.toml, використовувати Git для контролю версій та оформлювати базову документацію проєкту.</w:t>
        <w:br/>
        <w:t>У результаті виконання лабораторної роботи студент повинен уміти:</w:t>
        <w:br/>
        <w:t>створювати та активувати virtual environment;</w:t>
        <w:br/>
        <w:t>створювати структурований Python-проєкт;</w:t>
        <w:br/>
        <w:t>використовувати src-layout;</w:t>
        <w:br/>
        <w:t>створювати Python package;</w:t>
        <w:br/>
        <w:t>розділяти програму на модулі;</w:t>
        <w:br/>
        <w:t>використовувати конструкцію if __name__ == "__main__":;</w:t>
        <w:br/>
        <w:t>створювати файл pyproject.toml;</w:t>
        <w:br/>
        <w:t>створювати .gitignore;</w:t>
        <w:br/>
        <w:t>оформлювати README.md;</w:t>
        <w:br/>
        <w:t>ініціалізувати Git repository;</w:t>
        <w:br/>
        <w:t>виконувати git add, git commit, git status, git log;</w:t>
        <w:br/>
        <w:t>створювати окремі commits для логічних етапів розробки;</w:t>
        <w:br/>
        <w:t>запускати програму як Python module;</w:t>
        <w:br/>
        <w:t>дотримуватися базових правил PEP 8.</w:t>
        <w:br/>
        <w:br/>
        <w:t>2. Теоретичні відомості</w:t>
        <w:br/>
        <w:t>2.1. Від скрипта до Python-проєкту</w:t>
        <w:br/>
        <w:t>Невелика навчальна програма часто складається з одного файла:</w:t>
        <w:br/>
        <w:t>program.py</w:t>
        <w:br/>
        <w:t>Для професійної розробки така організація швидко стає незручною. Зі збільшенням кількості функцій, класів, тестів і зовнішніх залежностей програму необхідно поділяти на логічні компоненти.</w:t>
        <w:br/>
        <w:t>Професійний Python-проєкт може мати таку структуру:</w:t>
        <w:br/>
        <w:t>student_project/</w:t>
        <w:br/>
        <w:t>│</w:t>
        <w:br/>
        <w:t>├── pyproject.toml</w:t>
        <w:br/>
        <w:t>├── README.md</w:t>
        <w:br/>
        <w:t>├── .gitignore</w:t>
        <w:br/>
        <w:t>│</w:t>
        <w:br/>
        <w:t>├── src/</w:t>
        <w:br/>
        <w:t>│   └── student_project/</w:t>
        <w:br/>
        <w:t>│       ├── __init__.py</w:t>
        <w:br/>
        <w:t>│       ├── main.py</w:t>
        <w:br/>
        <w:t>│       ├── models.py</w:t>
        <w:br/>
        <w:t>│       └── services.py</w:t>
        <w:br/>
        <w:t>│</w:t>
        <w:br/>
        <w:t>└── tests/</w:t>
        <w:br/>
        <w:t xml:space="preserve">    └── test_services.py</w:t>
        <w:br/>
        <w:t>Каталог src містить програмний код.</w:t>
        <w:br/>
        <w:t>Каталог tests призначений для автоматизованих тестів.</w:t>
        <w:br/>
        <w:t>Файл README.md описує проєкт.</w:t>
        <w:br/>
        <w:t>Файл pyproject.toml містить метадані та конфігурацію Python-проєкту.</w:t>
        <w:br/>
        <w:t>Файл .gitignore визначає файли, які не потрібно додавати до Git repository.</w:t>
        <w:br/>
        <w:br/>
        <w:t>3. Virtual environment</w:t>
        <w:br/>
        <w:t>Virtual environment дозволяє ізолювати бібліотеки одного Python-проєкту від іншого.</w:t>
        <w:br/>
        <w:t>Створення середовища:</w:t>
        <w:br/>
        <w:br/>
        <w:t>python -m venv .venv</w:t>
        <w:br/>
        <w:t>Активація у Windows:</w:t>
        <w:br/>
        <w:br/>
        <w:t>.venv\Scripts\activate</w:t>
        <w:br/>
        <w:t>Linux/macOS:</w:t>
        <w:br/>
        <w:br/>
        <w:t>source .venv/bin/activate</w:t>
        <w:br/>
        <w:t>Перевірити Python:</w:t>
        <w:br/>
        <w:br/>
        <w:t>python --version</w:t>
        <w:br/>
        <w:t>Перевірити встановлені packages:</w:t>
        <w:br/>
        <w:br/>
        <w:t>python -m pip list</w:t>
        <w:br/>
        <w:t>Virtual environment .venv не потрібно додавати до Git repository.</w:t>
        <w:br/>
        <w:br/>
        <w:t>4. Python modules та packages</w:t>
        <w:br/>
        <w:t>Python module - це звичайний .py файл.</w:t>
        <w:br/>
        <w:t>Наприклад:</w:t>
        <w:br/>
        <w:br/>
        <w:t>services.py</w:t>
        <w:br/>
        <w:t>Python package - каталог із Python modules.</w:t>
        <w:br/>
        <w:t>Наприклад:</w:t>
        <w:br/>
        <w:br/>
        <w:t>student_project/</w:t>
        <w:br/>
        <w:t xml:space="preserve">    __init__.py</w:t>
        <w:br/>
        <w:t xml:space="preserve">    main.py</w:t>
        <w:br/>
        <w:t xml:space="preserve">    services.py</w:t>
        <w:br/>
        <w:t>Модулі можна імпортувати:</w:t>
        <w:br/>
        <w:br/>
        <w:t>from student_project.services import calculate_average</w:t>
        <w:br/>
        <w:t>Такий поділ дозволяє відокремити:</w:t>
        <w:br/>
        <w:br/>
        <w:t>введення/виведення;</w:t>
        <w:br/>
        <w:t>обчислення;</w:t>
        <w:br/>
        <w:t>data models;</w:t>
        <w:br/>
        <w:t>business logic;</w:t>
        <w:br/>
        <w:t>configuration;</w:t>
        <w:br/>
        <w:t>tests.</w:t>
        <w:br/>
        <w:br/>
        <w:t>5. Точка входу програми</w:t>
        <w:br/>
        <w:t>Рекомендовано відокремлювати визначення функцій від запуску application.</w:t>
        <w:br/>
        <w:br/>
        <w:t>def main() -&gt; None:</w:t>
        <w:br/>
        <w:t xml:space="preserve">    print("Application started")</w:t>
        <w:br/>
        <w:br/>
        <w:t>if __name__ == "__main__":</w:t>
        <w:br/>
        <w:t xml:space="preserve">    main()</w:t>
        <w:br/>
        <w:t>Конструкція:</w:t>
        <w:br/>
        <w:br/>
        <w:t>if __name__ == "__main__":</w:t>
        <w:br/>
        <w:t>означає, що main() буде виконано тільки тоді, коли файл запускається безпосередньо.</w:t>
        <w:br/>
        <w:br/>
        <w:t>6</w:t>
      </w:r>
    </w:p>
    <w:p>
      <w:pPr>
        <w:pStyle w:val="Heading1"/>
      </w:pPr>
      <w:r>
        <w:t>2. Хід роботи та результати</w:t>
      </w:r>
    </w:p>
    <w:p>
      <w:pPr>
        <w:pStyle w:val="Heading1"/>
      </w:pPr>
      <w:r>
        <w:t>Мета</w:t>
      </w:r>
    </w:p>
    <w:p>
      <w:r>
        <w:t>Ознайомитися з основними принципами організації професійного Python-проєкту, навчитися створювати ізольоване середовище розробки, формувати структуру проєкту за принципом `src-layout`, працювати з модулями та пакетами Python, створювати файл `pyproject.toml`, використовувати Git для контролю версій та оформлювати базову документацію проєкту.</w:t>
      </w:r>
    </w:p>
    <w:p>
      <w:r>
        <w:t>---</w:t>
      </w:r>
    </w:p>
    <w:p>
      <w:pPr>
        <w:pStyle w:val="Heading1"/>
      </w:pPr>
      <w:r>
        <w:t>Опис алгоритму та архітектури проєкту</w:t>
      </w:r>
    </w:p>
    <w:p>
      <w:r>
        <w:t>Для виконання лабораторної роботи було обрано **Варіант №4 (Система банківських рахунків)**.</w:t>
      </w:r>
    </w:p>
    <w:p>
      <w:pPr>
        <w:pStyle w:val="Heading3"/>
      </w:pPr>
      <w:r>
        <w:t>1. Структура проєкту (`src-layout`)</w:t>
      </w:r>
    </w:p>
    <w:p>
      <w:r>
        <w:t>Проєкт організовано відповідно до сучасних стандартів розробки на Python із використанням структури `src-layout`. Це дозволяє уникнути випадкових імпортів неінстальованого коду та полегшує тестування і збирання пакета.</w:t>
      </w:r>
    </w:p>
    <w:p>
      <w:r>
        <w:t>```text</w:t>
      </w:r>
    </w:p>
    <w:p>
      <w:r>
        <w:t>bank_system/</w:t>
      </w:r>
    </w:p>
    <w:p>
      <w:r>
        <w:t>│</w:t>
      </w:r>
    </w:p>
    <w:p>
      <w:r>
        <w:t>├── pyproject.toml</w:t>
      </w:r>
    </w:p>
    <w:p>
      <w:r>
        <w:t>├── README.md</w:t>
      </w:r>
    </w:p>
    <w:p>
      <w:r>
        <w:t>├── .gitignore</w:t>
      </w:r>
    </w:p>
    <w:p>
      <w:r>
        <w:t>│</w:t>
      </w:r>
    </w:p>
    <w:p>
      <w:r>
        <w:t>├── src/</w:t>
      </w:r>
    </w:p>
    <w:p>
      <w:r>
        <w:t>│   └── bank_system/</w:t>
      </w:r>
    </w:p>
    <w:p>
      <w:r>
        <w:t>│       ├── __init__.py</w:t>
      </w:r>
    </w:p>
    <w:p>
      <w:r>
        <w:t>│       ├── exceptions.py</w:t>
      </w:r>
    </w:p>
    <w:p>
      <w:r>
        <w:t>│       ├── models.py</w:t>
      </w:r>
    </w:p>
    <w:p>
      <w:r>
        <w:t>│       ├── services.py</w:t>
      </w:r>
    </w:p>
    <w:p>
      <w:r>
        <w:t>│       └── main.py</w:t>
      </w:r>
    </w:p>
    <w:p>
      <w:r>
        <w:t>└── .venv/</w:t>
      </w:r>
    </w:p>
    <w:p>
      <w:r>
        <w:t>```</w:t>
      </w:r>
    </w:p>
    <w:p>
      <w:pPr>
        <w:pStyle w:val="Heading3"/>
      </w:pPr>
      <w:r>
        <w:t>2. Розподіл на модулі та архітектурні шари</w:t>
      </w:r>
    </w:p>
    <w:p>
      <w:r>
        <w:t>Програма розділена на 4 логічні модулі в пакеті `bank_system`:</w:t>
      </w:r>
    </w:p>
    <w:p>
      <w:r>
        <w:t>*   **`exceptions.py` (Власні винятки):**</w:t>
      </w:r>
    </w:p>
    <w:p>
      <w:r>
        <w:t>Містить ієрархію винятків для обробки помилок предметної області. Базовим класом є `BankError`. Наслідники: `InsufficientFundsError` (недостатньо грошей для зняття), `InvalidAmountError` (некоректна сума введення), `AccountNotFoundError` (рахунок не знайдено).</w:t>
      </w:r>
    </w:p>
    <w:p>
      <w:r>
        <w:t>*   **`models.py` (Модель даних):**</w:t>
      </w:r>
    </w:p>
    <w:p>
      <w:r>
        <w:t>Використовує декоратор `@dataclass` для створення моделі `Account` (клієнт, номер рахунку, поточний баланс). Усередині dataclass реалізовано методи бізнес-валідації `deposit()` та `withdraw()`. Якщо баланс після списання стає меншим за нуль, піднімається виняток `InsufficientFundsError`, що гарантує цілісність даних і унеможливлює від'ємний баланс.</w:t>
      </w:r>
    </w:p>
    <w:p>
      <w:r>
        <w:t>*   **`services.py` (Сервісний шар / Бізнес-логіка):**</w:t>
      </w:r>
    </w:p>
    <w:p>
      <w:r>
        <w:t>Клас `BankService` інкапсулює роботу з колекцією рахунків (імітація бази даних). Реалізує методи:</w:t>
      </w:r>
    </w:p>
    <w:p>
      <w:r>
        <w:t>*   `create_account()`: створення рахунку з перевіркою унікальності його номера та дотриманням ліміту початкового внеску (використовує константу конфігурації `MIN_INITIAL_DEPOSIT`).</w:t>
      </w:r>
    </w:p>
    <w:p>
      <w:r>
        <w:t>*   `find_account()` та `find_account_silent()`: пошук рахунку за номером із генерацією помилок або поверненням `None`.</w:t>
      </w:r>
    </w:p>
    <w:p>
      <w:r>
        <w:t>*   `search_by_client_name()`: регістронезалежний пошук рахунків клієнтів за фрагментом імені.</w:t>
      </w:r>
    </w:p>
    <w:p>
      <w:r>
        <w:t>*   `get_total_bank_funds()`: агрегація загальної суми коштів усіх рахунків банку.</w:t>
      </w:r>
    </w:p>
    <w:p>
      <w:r>
        <w:t>*   `get_all_accounts()`: отримання списку всіх рахунків із підтримкою сортування за алфавітом або сумою балансу.</w:t>
      </w:r>
    </w:p>
    <w:p>
      <w:r>
        <w:t>*   **`main.py` (Точка входу та користувацький інтерфейс):**</w:t>
      </w:r>
    </w:p>
    <w:p>
      <w:r>
        <w:t>Керує взаємодією з користувачем через консольне меню (`menu-driven interface`), виконує первинне наповнення демо-даними (`seed_demo_data`) та забезпечує надійну валідацію введених даних користувачем (наприклад, перехоплення `ValueError` при введенні тексту замість чисел).</w:t>
      </w:r>
    </w:p>
    <w:p>
      <w:pPr>
        <w:pStyle w:val="Heading3"/>
      </w:pPr>
      <w:r>
        <w:t>3. Опис алгоритмів бізнес-операцій</w:t>
      </w:r>
    </w:p>
    <w:p>
      <w:r>
        <w:t>*   **Алгоритм списання коштів з перевіркою балансу:**</w:t>
      </w:r>
    </w:p>
    <w:p>
      <w:r>
        <w:t>```mermaid</w:t>
      </w:r>
    </w:p>
    <w:p>
      <w:r>
        <w:t>graph TD</w:t>
      </w:r>
    </w:p>
    <w:p>
      <w:r>
        <w:t>A[Запит суми списання] --&gt; B{Чи сума &gt; 0?}</w:t>
      </w:r>
    </w:p>
    <w:p>
      <w:r>
        <w:t>B -- Ні --&gt; C[Помилка InvalidAmountError]</w:t>
      </w:r>
    </w:p>
    <w:p>
      <w:r>
        <w:t>B -- Так --&gt; D{Баланс - Сума &gt;= 0?}</w:t>
      </w:r>
    </w:p>
    <w:p>
      <w:r>
        <w:t>D -- Ні --&gt; E[Помилка InsufficientFundsError]</w:t>
      </w:r>
    </w:p>
    <w:p>
      <w:r>
        <w:t>D -- Так --&gt; F[Зменшити баланс на суму]</w:t>
      </w:r>
    </w:p>
    <w:p>
      <w:r>
        <w:t>```</w:t>
      </w:r>
    </w:p>
    <w:p>
      <w:r>
        <w:t>*   **Регістронезалежний пошук:**</w:t>
      </w:r>
    </w:p>
    <w:p>
      <w:r>
        <w:t>Користувач вводить запит `query`. Програма перетворює його в нижній регістр та порівнює з кожним ім'ям клієнта через оператор `in` (наприклад, `query.lower() in acc.client_name.lower()`), що дозволяє знаходити записи за частиною прізвища чи імені незалежно від розкладки клавіатури та регістру.</w:t>
      </w:r>
    </w:p>
    <w:p>
      <w:r>
        <w:t>---</w:t>
      </w:r>
    </w:p>
    <w:p>
      <w:pPr>
        <w:pStyle w:val="Heading1"/>
      </w:pPr>
      <w:r>
        <w:t>Опис конфігураційних файлів проєкту</w:t>
      </w:r>
    </w:p>
    <w:p>
      <w:pPr>
        <w:pStyle w:val="Heading3"/>
      </w:pPr>
      <w:r>
        <w:t>1. Файл `pyproject.toml`</w:t>
      </w:r>
    </w:p>
    <w:p>
      <w:r>
        <w:t>Конфігураційний файл проєкту описує метадані згідно з сучасним стандартом **PEP 518/621** та визначає механізм автоматичного запуску консольної команди:</w:t>
      </w:r>
    </w:p>
    <w:p>
      <w:r>
        <w:t>```toml</w:t>
      </w:r>
    </w:p>
    <w:p>
      <w:r>
        <w:t>[build-system]</w:t>
      </w:r>
    </w:p>
    <w:p>
      <w:r>
        <w:t>requires = ["setuptools&gt;=70"]</w:t>
      </w:r>
    </w:p>
    <w:p>
      <w:r>
        <w:t>build-backend = "setuptools.build_meta"</w:t>
      </w:r>
    </w:p>
    <w:p>
      <w:r>
        <w:t>[project]</w:t>
      </w:r>
    </w:p>
    <w:p>
      <w:r>
        <w:t>name = "bank-system"</w:t>
      </w:r>
    </w:p>
    <w:p>
      <w:r>
        <w:t>version = "0.1.0"</w:t>
      </w:r>
    </w:p>
    <w:p>
      <w:r>
        <w:t>description = "Система банківських рахунків - Лабораторна робота 1"</w:t>
      </w:r>
    </w:p>
    <w:p>
      <w:r>
        <w:t>requires-python = "&gt;=3.11"</w:t>
      </w:r>
    </w:p>
    <w:p>
      <w:r>
        <w:t>authors = [</w:t>
      </w:r>
    </w:p>
    <w:p>
      <w:r>
        <w:t>{ name = "Студент", email = "student@univ.edu.ua" }</w:t>
      </w:r>
    </w:p>
    <w:p>
      <w:r>
        <w:t>]</w:t>
      </w:r>
    </w:p>
    <w:p>
      <w:r>
        <w:t>classifiers = [</w:t>
      </w:r>
    </w:p>
    <w:p>
      <w:r>
        <w:t>"Programming Language :: Python :: 3",</w:t>
      </w:r>
    </w:p>
    <w:p>
      <w:r>
        <w:t>"Operating System :: OS Independent",</w:t>
      </w:r>
    </w:p>
    <w:p>
      <w:r>
        <w:t>]</w:t>
      </w:r>
    </w:p>
    <w:p>
      <w:r>
        <w:t>[project.scripts]</w:t>
      </w:r>
    </w:p>
    <w:p>
      <w:r>
        <w:t>bank-system = "bank_system.main:main"</w:t>
      </w:r>
    </w:p>
    <w:p>
      <w:r>
        <w:t>```</w:t>
      </w:r>
    </w:p>
    <w:p>
      <w:pPr>
        <w:pStyle w:val="Heading3"/>
      </w:pPr>
      <w:r>
        <w:t>2. Файл `.gitignore`</w:t>
      </w:r>
    </w:p>
    <w:p>
      <w:r>
        <w:t>Запобігає потраплянню службових та тимчасових файлів до Git-репозиторію.</w:t>
      </w:r>
    </w:p>
    <w:p>
      <w:r>
        <w:t>```text</w:t>
      </w:r>
    </w:p>
    <w:p>
      <w:r>
        <w:t>.venv/</w:t>
      </w:r>
    </w:p>
    <w:p>
      <w:r>
        <w:t>__pycache__/</w:t>
      </w:r>
    </w:p>
    <w:p>
      <w:r>
        <w:t>*.pyc</w:t>
      </w:r>
    </w:p>
    <w:p>
      <w:r>
        <w:t>.pytest_cache/</w:t>
      </w:r>
    </w:p>
    <w:p>
      <w:r>
        <w:t>.idea/</w:t>
      </w:r>
    </w:p>
    <w:p>
      <w:r>
        <w:t>.vscode/</w:t>
      </w:r>
    </w:p>
    <w:p>
      <w:r>
        <w:t>dist/</w:t>
      </w:r>
    </w:p>
    <w:p>
      <w:r>
        <w:t>build/</w:t>
      </w:r>
    </w:p>
    <w:p>
      <w:r>
        <w:t>*.egg-info/</w:t>
      </w:r>
    </w:p>
    <w:p>
      <w:r>
        <w:t>.env</w:t>
      </w:r>
    </w:p>
    <w:p>
      <w:r>
        <w:t>```</w:t>
      </w:r>
    </w:p>
    <w:p>
      <w:pPr>
        <w:pStyle w:val="Heading3"/>
      </w:pPr>
      <w:r>
        <w:t>3. Фрагмент файлу `README.md`</w:t>
      </w:r>
    </w:p>
    <w:p>
      <w:r>
        <w:t>```markdown</w:t>
      </w:r>
    </w:p>
    <w:p>
      <w:pPr>
        <w:pStyle w:val="Heading1"/>
      </w:pPr>
      <w:r>
        <w:t>Bank System</w:t>
      </w:r>
    </w:p>
    <w:p>
      <w:r>
        <w:t>Консольний застосунок для управління банківськими рахунками.</w:t>
      </w:r>
    </w:p>
    <w:p>
      <w:r>
        <w:t>Виконано в межах лабораторної роботи №1 з дисципліни «Професійний Python».</w:t>
      </w:r>
    </w:p>
    <w:p>
      <w:pPr>
        <w:pStyle w:val="Heading2"/>
      </w:pPr>
      <w:r>
        <w:t>Встановлення</w:t>
      </w:r>
    </w:p>
    <w:p>
      <w:r>
        <w:t>1. Створіть та активуйте віртуальне середовище:</w:t>
      </w:r>
    </w:p>
    <w:p>
      <w:r>
        <w:t>```bash</w:t>
      </w:r>
    </w:p>
    <w:p>
      <w:r>
        <w:t>python -m venv .venv</w:t>
      </w:r>
    </w:p>
    <w:p>
      <w:r>
        <w:t>source .venv/bin/activate  # На Windows: .venv\Scripts\activate</w:t>
      </w:r>
    </w:p>
    <w:p>
      <w:r>
        <w:t>```</w:t>
      </w:r>
    </w:p>
    <w:p>
      <w:r>
        <w:t>2. Встановіть проєкт у режимі редагування (editable mode):</w:t>
      </w:r>
    </w:p>
    <w:p>
      <w:r>
        <w:t>```bash</w:t>
      </w:r>
    </w:p>
    <w:p>
      <w:r>
        <w:t>python -m pip install -e .</w:t>
      </w:r>
    </w:p>
    <w:p>
      <w:r>
        <w:t>```</w:t>
      </w:r>
    </w:p>
    <w:p>
      <w:pPr>
        <w:pStyle w:val="Heading2"/>
      </w:pPr>
      <w:r>
        <w:t>Запуск програми</w:t>
      </w:r>
    </w:p>
    <w:p>
      <w:r>
        <w:t>Ви можете запустити застосунок як модуль:</w:t>
      </w:r>
    </w:p>
    <w:p>
      <w:r>
        <w:t>```bash</w:t>
      </w:r>
    </w:p>
    <w:p>
      <w:r>
        <w:t>python -m bank_system.main</w:t>
      </w:r>
    </w:p>
    <w:p>
      <w:r>
        <w:t>```</w:t>
      </w:r>
    </w:p>
    <w:p>
      <w:r>
        <w:t>Або через зареєстровану консольну утиліту:</w:t>
      </w:r>
    </w:p>
    <w:p>
      <w:r>
        <w:t>```bash</w:t>
      </w:r>
    </w:p>
    <w:p>
      <w:r>
        <w:t>bank-system</w:t>
      </w:r>
    </w:p>
    <w:p>
      <w:r>
        <w:t>```</w:t>
      </w:r>
    </w:p>
    <w:p>
      <w:r>
        <w:t>```</w:t>
      </w:r>
    </w:p>
    <w:p>
      <w:r>
        <w:t>---</w:t>
      </w:r>
    </w:p>
    <w:p>
      <w:pPr>
        <w:pStyle w:val="Heading1"/>
      </w:pPr>
      <w:r>
        <w:t>Робота з Git та контроль версій</w:t>
      </w:r>
    </w:p>
    <w:p>
      <w:r>
        <w:t>Було ініціалізовано локальний репозиторій Git, налаштовано ігнорування файлів та виконано три послідовні логічні комміти.</w:t>
      </w:r>
    </w:p>
    <w:p>
      <w:pPr>
        <w:pStyle w:val="Heading3"/>
      </w:pPr>
      <w:r>
        <w:t>Результат виконання `git status`:</w:t>
      </w:r>
    </w:p>
    <w:p>
      <w:r>
        <w:t>```bash</w:t>
      </w:r>
    </w:p>
    <w:p>
      <w:r>
        <w:t>$ git status</w:t>
      </w:r>
    </w:p>
    <w:p>
      <w:r>
        <w:t>On branch main</w:t>
      </w:r>
    </w:p>
    <w:p>
      <w:r>
        <w:t>nothing to commit, working tree clean</w:t>
      </w:r>
    </w:p>
    <w:p>
      <w:r>
        <w:t>```</w:t>
      </w:r>
    </w:p>
    <w:p>
      <w:pPr>
        <w:pStyle w:val="Heading3"/>
      </w:pPr>
      <w:r>
        <w:t>Результат виконання `git log --oneline`:</w:t>
      </w:r>
    </w:p>
    <w:p>
      <w:r>
        <w:t>```bash</w:t>
      </w:r>
    </w:p>
    <w:p>
      <w:r>
        <w:t>$ git log --oneline</w:t>
      </w:r>
    </w:p>
    <w:p>
      <w:r>
        <w:t>c1a89d2 (HEAD -&gt; main) Add interactive console menu and documentation README</w:t>
      </w:r>
    </w:p>
    <w:p>
      <w:r>
        <w:t>5f04b1a Add Bank model, business logic service and custom exceptions</w:t>
      </w:r>
    </w:p>
    <w:p>
      <w:r>
        <w:t>a8d0521 Initial project structure setup with .gitignore and pyproject.toml</w:t>
      </w:r>
    </w:p>
    <w:p>
      <w:r>
        <w:t>```</w:t>
      </w:r>
    </w:p>
    <w:p>
      <w:r>
        <w:t>---</w:t>
      </w:r>
    </w:p>
    <w:p>
      <w:pPr>
        <w:pStyle w:val="Heading1"/>
      </w:pPr>
      <w:r>
        <w:t>Результати роботи програми (Консольний вивід)</w:t>
      </w:r>
    </w:p>
    <w:p>
      <w:pPr>
        <w:pStyle w:val="Heading3"/>
      </w:pPr>
      <w:r>
        <w:t>1. Перегляд початкових демо-даних з сортуванням за балансом:</w:t>
      </w:r>
    </w:p>
    <w:p>
      <w:r>
        <w:t>```text</w:t>
      </w:r>
    </w:p>
    <w:p>
      <w:r>
        <w:t>==================================================</w:t>
      </w:r>
    </w:p>
    <w:p>
      <w:r>
        <w:t>СИСТЕМА БАНКІВСЬКИХ РАХУНКІВ</w:t>
      </w:r>
    </w:p>
    <w:p>
      <w:r>
        <w:t>==================================================</w:t>
      </w:r>
    </w:p>
    <w:p>
      <w:r>
        <w:t>1. Переглянути всі рахунки</w:t>
      </w:r>
    </w:p>
    <w:p>
      <w:r>
        <w:t>2. Створити новий рахунок</w:t>
      </w:r>
    </w:p>
    <w:p>
      <w:r>
        <w:t>3. Поповнити рахунок</w:t>
      </w:r>
    </w:p>
    <w:p>
      <w:r>
        <w:t>4. Списати кошти з рахунку</w:t>
      </w:r>
    </w:p>
    <w:p>
      <w:r>
        <w:t>5. Перевірити баланс за номером рахунку</w:t>
      </w:r>
    </w:p>
    <w:p>
      <w:r>
        <w:t>6. Пошук рахунків за ім'ям клієнта</w:t>
      </w:r>
    </w:p>
    <w:p>
      <w:r>
        <w:t>7. Показати загальний капітал банку</w:t>
      </w:r>
    </w:p>
    <w:p>
      <w:r>
        <w:t>8. Вихід з програми</w:t>
      </w:r>
    </w:p>
    <w:p>
      <w:r>
        <w:t>==================================================</w:t>
      </w:r>
    </w:p>
    <w:p>
      <w:r>
        <w:t>Оберіть пункт меню (1-8): 1</w:t>
      </w:r>
    </w:p>
    <w:p>
      <w:r>
        <w:t>Оберіть сортування:</w:t>
      </w:r>
    </w:p>
    <w:p>
      <w:r>
        <w:t>a. За ім'ям власника (алфавітний порядок)</w:t>
      </w:r>
    </w:p>
    <w:p>
      <w:r>
        <w:t>b. За балансом (від більшого до меншого)</w:t>
      </w:r>
    </w:p>
    <w:p>
      <w:r>
        <w:t>Ваш вибір (a/b): b</w:t>
      </w:r>
    </w:p>
    <w:p>
      <w:r>
        <w:t>-----------------------------------------------------------------</w:t>
      </w:r>
    </w:p>
    <w:p>
      <w:r>
        <w:t>Клієнт                    | Номер рахунку   | Баланс (грн)</w:t>
      </w:r>
    </w:p>
    <w:p>
      <w:r>
        <w:t>-----------------------------------------------------------------</w:t>
      </w:r>
    </w:p>
    <w:p>
      <w:r>
        <w:t>Дмитро Мельник            | UA230455        | 73500.00</w:t>
      </w:r>
    </w:p>
    <w:p>
      <w:r>
        <w:t>Олександр Шевченко        | UA450122        | 15200.50</w:t>
      </w:r>
    </w:p>
    <w:p>
      <w:r>
        <w:t>Анна Бойко                | UA120566        | 1200.00</w:t>
      </w:r>
    </w:p>
    <w:p>
      <w:r>
        <w:t>Марія Коваленко           | UA890344        | 450.00</w:t>
      </w:r>
    </w:p>
    <w:p>
      <w:r>
        <w:t>-----------------------------------------------------------------</w:t>
      </w:r>
    </w:p>
    <w:p>
      <w:r>
        <w:t>```</w:t>
      </w:r>
    </w:p>
    <w:p>
      <w:pPr>
        <w:pStyle w:val="Heading3"/>
      </w:pPr>
      <w:r>
        <w:t>2. Спроба списання коштів із виникненням помилки від'ємного балансу:</w:t>
      </w:r>
    </w:p>
    <w:p>
      <w:r>
        <w:t>```text</w:t>
      </w:r>
    </w:p>
    <w:p>
      <w:r>
        <w:t>Оберіть пункт меню (1-8): 4</w:t>
      </w:r>
    </w:p>
    <w:p>
      <w:r>
        <w:t>--- СПИСАННЯ КОШТІВ ---</w:t>
      </w:r>
    </w:p>
    <w:p>
      <w:r>
        <w:t>Введіть номер рахунку: UA890344</w:t>
      </w:r>
    </w:p>
    <w:p>
      <w:r>
        <w:t>Введіть суму для зняття: 500</w:t>
      </w:r>
    </w:p>
    <w:p>
      <w:r>
        <w:t>Помилка транзакції: Операція відхилена. Недостатньо коштів. Поточний баланс: 450.00 грн. Спроба списання: 500.00 грн.</w:t>
      </w:r>
    </w:p>
    <w:p>
      <w:r>
        <w:t>```</w:t>
      </w:r>
    </w:p>
    <w:p>
      <w:pPr>
        <w:pStyle w:val="Heading3"/>
      </w:pPr>
      <w:r>
        <w:t>3. Успішне поповнення рахунку та перевірка загального балансу:</w:t>
      </w:r>
    </w:p>
    <w:p>
      <w:r>
        <w:t>```text</w:t>
      </w:r>
    </w:p>
    <w:p>
      <w:r>
        <w:t>Оберіть пункт меню (1-8): 3</w:t>
      </w:r>
    </w:p>
    <w:p>
      <w:r>
        <w:t>--- ПОПОВНЕННЯ РАХУНКУ ---</w:t>
      </w:r>
    </w:p>
    <w:p>
      <w:r>
        <w:t>Введіть номер рахунку: UA890344</w:t>
      </w:r>
    </w:p>
    <w:p>
      <w:r>
        <w:t>Введіть суму поповнення: 1000</w:t>
      </w:r>
    </w:p>
    <w:p>
      <w:r>
        <w:t>Рахунок успішно поповнено. Новий баланс рахунку UA890344: 1450.00 грн.</w:t>
      </w:r>
    </w:p>
    <w:p>
      <w:r>
        <w:t>Оберіть пункт меню (1-8): 7</w:t>
      </w:r>
    </w:p>
    <w:p>
      <w:r>
        <w:t>Загальна сума коштів на всіх рахунках банку: 91350.50 грн.</w:t>
      </w:r>
    </w:p>
    <w:p>
      <w:r>
        <w:t>```</w:t>
      </w:r>
    </w:p>
    <w:p>
      <w:r>
        <w:t>---</w:t>
      </w:r>
    </w:p>
    <w:p>
      <w:pPr>
        <w:pStyle w:val="Heading1"/>
      </w:pPr>
      <w:r>
        <w:t>Відповіді на контрольні запитання</w:t>
      </w:r>
    </w:p>
    <w:p>
      <w:r>
        <w:t>1.  **Що таке Python-проєкт?**</w:t>
      </w:r>
    </w:p>
    <w:p>
      <w:r>
        <w:t>Це структурована сукупність вихідного коду, метаданих, конфігураційних файлів, тестів та документації, призначена для вирішення певного кола завдань та готова до розгортання або публікації.</w:t>
      </w:r>
    </w:p>
    <w:p>
      <w:r>
        <w:t>2.  **Чим проєкт відрізняється від одного Python script?**</w:t>
      </w:r>
    </w:p>
    <w:p>
      <w:r>
        <w:t>Проєкт складається з багатьох взаємопов'язаних модулів (пакетів), має чітко визначену структуру (наприклад, `src-layout`), інструкції зі встановлення (`pyproject.toml`), ізольовані залежності (`venv`) та систему контролю версій. Скрипт — це один автономний файл `.py`.</w:t>
      </w:r>
    </w:p>
    <w:p>
      <w:r>
        <w:t>3.  **Що таке Python module?**</w:t>
      </w:r>
    </w:p>
    <w:p>
      <w:r>
        <w:t>Це окремий файл із розширенням `.py`, який містить визначення функцій, класів та змінних, що можуть бути імпортовані в інші модулі.</w:t>
      </w:r>
    </w:p>
    <w:p>
      <w:r>
        <w:t>4.  **Що таке Python package?**</w:t>
      </w:r>
    </w:p>
    <w:p>
      <w:r>
        <w:t>Це каталог, що містить файли модулів та спеціальний файл `__init__.py`. Пакети дозволяють ієрархічно структурувати простір імен.</w:t>
      </w:r>
    </w:p>
    <w:p>
      <w:r>
        <w:t>5.  **Для чого потрібний `__init__.py`?**</w:t>
      </w:r>
    </w:p>
    <w:p>
      <w:r>
        <w:t>Він вказує інтерпретатору Python, що каталог є пакетом. Також у ньому можна визначати рівень експорту об'єктів пакета (змінна `__all__`) та метадані типу `__version__`.</w:t>
      </w:r>
    </w:p>
    <w:p>
      <w:r>
        <w:t>6.  **Що таке `src-layout`?**</w:t>
      </w:r>
    </w:p>
    <w:p>
      <w:r>
        <w:t>Це підхід до організації файлової структури, за якого весь продуктовий код застосунку розміщується у виділеній підпапці `src/` (наприклад, `src/my_package/...`), а тести та метадані — в корені проєкту.</w:t>
      </w:r>
    </w:p>
    <w:p>
      <w:r>
        <w:t>7.  **Які переваги має `src-layout`?**</w:t>
      </w:r>
    </w:p>
    <w:p>
      <w:r>
        <w:t>Він запобігає випадковому імпорту локального коду (який не був інстальований у віртуальне середовище), гарантує відповідність тестованого коду тому, що буде зібраний у дистрибутив, і робить структуру проєкту більш зрозумілою.</w:t>
      </w:r>
    </w:p>
    <w:p>
      <w:r>
        <w:t>8.  **Для чого використовується virtual environment?**</w:t>
      </w:r>
    </w:p>
    <w:p>
      <w:r>
        <w:t>Для ізоляції залежностей (бібліотек та версій Python) конкретного проєкту від глобальної системи та інших проєктів на комп'ютері, уникаючи конфлікту версій.</w:t>
      </w:r>
    </w:p>
    <w:p>
      <w:r>
        <w:t>9.  **Як створити `.venv`?**</w:t>
      </w:r>
    </w:p>
    <w:p>
      <w:r>
        <w:t>За допомогою вбудованої команди: `python -m venv .venv`</w:t>
      </w:r>
    </w:p>
    <w:p>
      <w:r>
        <w:t>10. **Як активувати virtual environment?**</w:t>
      </w:r>
    </w:p>
    <w:p>
      <w:r>
        <w:t>*   Linux/macOS: `source .venv/bin/activate`</w:t>
      </w:r>
    </w:p>
    <w:p>
      <w:r>
        <w:t>*   Windows (CMD): `.venv\Scripts\activate.bat` або PowerShell: `.venv\Scripts\Activate.ps1`</w:t>
      </w:r>
    </w:p>
    <w:p>
      <w:r>
        <w:t>11. **Для чого використовується pip?**</w:t>
      </w:r>
    </w:p>
    <w:p>
      <w:r>
        <w:t>Це менеджер пакетів для Python, який використовується для встановлення, оновлення та видалення зовнішніх бібліотек із репозиторію PyPI або локальних джерел.</w:t>
      </w:r>
    </w:p>
    <w:p>
      <w:r>
        <w:t>12. **Чому рекомендується `python -m pip` замість просто `pip`?**</w:t>
      </w:r>
    </w:p>
    <w:p>
      <w:r>
        <w:t>Це гарантує використання саме тієї версії `pip`, яка жорстко прив'язана до обраного інтерпретатора Python (особливо актуально за наявності кількох версій Python у системі).</w:t>
      </w:r>
    </w:p>
    <w:p>
      <w:r>
        <w:t>13. **Для чого потрібний `pyproject.toml`?**</w:t>
      </w:r>
    </w:p>
    <w:p>
      <w:r>
        <w:t>Це єдиний уніфікований конфігураційний файл для інструментів розробки Python (заміна старіших `setup.py`, `setup.cfg`). Він містить метадані проєкту, описує залежності та вказує build-систему (наприклад, setuptools, poetry, hatch).</w:t>
      </w:r>
    </w:p>
    <w:p>
      <w:r>
        <w:t>14. **Що містить секція `[project]`?**</w:t>
      </w:r>
    </w:p>
    <w:p>
      <w:r>
        <w:t>Загальні метадані проєкту: ім'я, версію, опис, контакти авторів, мінімально необхідну версію Python, залежності та консольні скрипти для запуску.</w:t>
      </w:r>
    </w:p>
    <w:p>
      <w:r>
        <w:t>15. **Що таке `editable installation`?**</w:t>
      </w:r>
    </w:p>
    <w:p>
      <w:r>
        <w:t>Це режим встановлення пакета (`pip install -e .`), за якого зміни у вихідному коді в каталозі розробки миттєво відображаються в роботі інстальованого пакета без необхідності його повторного перевстановлення.</w:t>
      </w:r>
    </w:p>
    <w:p>
      <w:r>
        <w:t>16. **Для чого використовується `if __name__ == "__main__":`?**</w:t>
      </w:r>
    </w:p>
    <w:p>
      <w:r>
        <w:t>Ця конструкція гарантує, що код всередині цього блоку виконається лише у разі безпосереднього запуску файлу як скрипта, але не виконається при його імпортуванні в інші модулі.</w:t>
      </w:r>
    </w:p>
    <w:p>
      <w:r>
        <w:t>17. **Що таке Git?**</w:t>
      </w:r>
    </w:p>
    <w:p>
      <w:r>
        <w:t>Це розподілена система контролю версій, яка відстежує зміни у файлах проєкту, дозволяє повертатися до попередніх станів та організовує спільну роботу розробників.</w:t>
      </w:r>
    </w:p>
    <w:p>
      <w:r>
        <w:t>18. **Що таке repository?**</w:t>
      </w:r>
    </w:p>
    <w:p>
      <w:r>
        <w:t>Це сховище (база даних Git), де зберігається історія змін файлів проєкту, комміти, гілки та метадані.</w:t>
      </w:r>
    </w:p>
    <w:p>
      <w:r>
        <w:t>19. **Що таке commit?**</w:t>
      </w:r>
    </w:p>
    <w:p>
      <w:r>
        <w:t>Це зафіксований знімок (snapshot) стану файлів проєкту на певний момент часу з унікальним ідентифікатором (хешем) та коментарем розробника.</w:t>
      </w:r>
    </w:p>
    <w:p>
      <w:r>
        <w:t>20. **Для чого використовується `git status`?**</w:t>
      </w:r>
    </w:p>
    <w:p>
      <w:r>
        <w:t>Для відображення поточного стану робочої директорії: які файли змінено, які підготовлено до комміту (staged), а які ще не відстежуються Git (untracked).</w:t>
      </w:r>
    </w:p>
    <w:p>
      <w:r>
        <w:t>21. **Для чого `git add`?**</w:t>
      </w:r>
    </w:p>
    <w:p>
      <w:r>
        <w:t>Для перенесення змін із робочої директорії до індексу (staging area) — підготовка файлів до наступного комміту.</w:t>
      </w:r>
    </w:p>
    <w:p>
      <w:r>
        <w:t>22. **Для чого `git commit`?**</w:t>
      </w:r>
    </w:p>
    <w:p>
      <w:r>
        <w:t>Для збереження підготовлених змін з індексу в локальну історію репозиторію з описом виконаної роботи.</w:t>
      </w:r>
    </w:p>
    <w:p>
      <w:r>
        <w:t>23. **Що показує `git log`?**</w:t>
      </w:r>
    </w:p>
    <w:p>
      <w:r>
        <w:t>Історію всіх коммітів у поточній гілці із зазначенням авторів, дат та описів змін у хронологічному порядку.</w:t>
      </w:r>
    </w:p>
    <w:p>
      <w:r>
        <w:t>24. **Для чого потрібен `.gitignore`?**</w:t>
      </w:r>
    </w:p>
    <w:p>
      <w:r>
        <w:t>Для зазначення шаблонів шляхів та файлів, які Git повинен ігнорувати і ніколи не додавати до репозиторію (наприклад, паролі, файли конфігурації IDE, віртуальні середовища).</w:t>
      </w:r>
    </w:p>
    <w:p>
      <w:r>
        <w:t>25. **Чому `.venv` не потрібно комітити?**</w:t>
      </w:r>
    </w:p>
    <w:p>
      <w:r>
        <w:t>Тому що папка містить тисячі бінарних системних файлів, які легко генеруються на будь-якому іншому ПК однією командою із конфігураційного файлу. Зберігання `.venv` у Git значно збільшує розмір репозиторію та порушує кросплатформеність.</w:t>
      </w:r>
    </w:p>
    <w:p>
      <w:r>
        <w:t>26. **Для чого потрібний `README`?**</w:t>
      </w:r>
    </w:p>
    <w:p>
      <w:r>
        <w:t>Він є точкою входу для користувачів та розробників; містить опис проєкту, інструкції зі встановлення, налаштування та запуску застосунку.</w:t>
      </w:r>
    </w:p>
    <w:p>
      <w:r>
        <w:t>27. **Що таке `type hints`?**</w:t>
      </w:r>
    </w:p>
    <w:p>
      <w:r>
        <w:t>Це механізм анотації типів даних у коді Python (наприклад, `amount: float`), який полегшує розуміння коду розробниками, допомагає IDE підказувати методи та дозволяє проводити статичний аналіз коду (за допомогою інструментів на кшталт `mypy`).</w:t>
      </w:r>
    </w:p>
    <w:p>
      <w:r>
        <w:t>28. **Для чого програму розділяють на modules?**</w:t>
      </w:r>
    </w:p>
    <w:p>
      <w:r>
        <w:t>Для покращення читабельності коду, спрощення тестування та відладки, можливості повторного використання окремих блоків та структурування великих проєктів за принципом розділення відповідальності (Separation of Concerns).</w:t>
      </w:r>
    </w:p>
    <w:p>
      <w:r>
        <w:t>29. **Що таке `business logic`?**</w:t>
      </w:r>
    </w:p>
    <w:p>
      <w:r>
        <w:t>Це ядро програми, правила та алгоритми обробки даних, які описують реальні процеси предметної області (наприклад, правила нарахування відсотків, проведення транзакцій, недопущення від'ємного балансу), незалежно від інтерфейсу користувача чи способу збереження даних.</w:t>
      </w:r>
    </w:p>
    <w:p>
      <w:r>
        <w:t>30. **Чому потрібно відокремлювати `application entry point` від `business logic`?**</w:t>
      </w:r>
    </w:p>
    <w:p>
      <w:r>
        <w:t>Це робить бізнес-логіку незалежною від представлення. Завдяки цьому ми можемо легко змінити інтерфейс програми з консольного на графічний (GUI) чи веб-сервіс (API), взагалі не змінюючи логіку роботи з банківськими рахунками.</w:t>
      </w:r>
    </w:p>
    <w:p>
      <w:r>
        <w:t>---</w:t>
      </w:r>
    </w:p>
    <w:p>
      <w:pPr>
        <w:pStyle w:val="Heading1"/>
      </w:pPr>
      <w:r>
        <w:t>Висновок</w:t>
      </w:r>
    </w:p>
    <w:p>
      <w:r>
        <w:t>У ході лабораторної роботи було успішно здійснено перехід від написання простих скриптів до професійної організації Python-проєкту.</w:t>
      </w:r>
    </w:p>
    <w:p>
      <w:r>
        <w:t>Було набуто практичних навичок роботи з ізольованим віртуальним середовищем `.venv` та інструментом `pip`. Застосування структури проєкту `src-layout` спільно з конфігуруванням метаданих через `pyproject.toml` дало змогу створити повноцінний пакет, який легко інсталюється в систему за допомогою команди `pip install -e .` та запускається через створену консольну утиліту `bank-system`.</w:t>
      </w:r>
    </w:p>
    <w:p>
      <w:r>
        <w:t>Реалізація індивідуального варіанта №4 продемонструвала переваги об'єктно-орієнтованого підходу та використання dataclass для моделювання сутностей предметної області. Розділення програми на модулі (`models.py`, `services.py`, `exceptions.py`, `main.py`) дозволило ізолювати бізнес-логіку перевірки лімітів та операцій з балансом від інтерфейсу взаємодії з користувачем. Також було застосовано систему контролю версій Git для ведення історії розробки відповідно до логічних етапів. Отриманий каркас проєкту є надійним фундаментом для подальшого розширення та вивчення просунутих можливостей мови Python.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