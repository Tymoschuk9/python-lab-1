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прикладної математики та інформатики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програмування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№1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«Організація професійного Python-проєкту та Git»</w:t>
        <w:br/>
      </w:r>
      <w:r>
        <w:rPr>
          <w:rFonts w:ascii="Times New Roman" w:hAnsi="Times New Roman"/>
          <w:b/>
          <w:sz w:val="26"/>
        </w:rPr>
        <w:t>Варіант: «3»</w:t>
      </w:r>
    </w:p>
    <w:p/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t>АБОРАТОРНА РОБОТА №1</w:t>
        <w:br/>
        <w:t>Організація професійного Python-проєкту та Git</w:t>
        <w:br/>
        <w:t>1. Мета роботи</w:t>
        <w:br/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  <w:br/>
        <w:t>У результаті виконання лабораторної роботи студент повинен уміти:</w:t>
        <w:br/>
        <w:t>створювати та активувати virtual environment;</w:t>
        <w:br/>
        <w:t>створювати структурований Python-проєкт;</w:t>
        <w:br/>
        <w:t>використовувати src-layout;</w:t>
        <w:br/>
        <w:t>створювати Python package;</w:t>
        <w:br/>
        <w:t>розділяти програму на модулі;</w:t>
        <w:br/>
        <w:t>використовувати конструкцію if __name__ == "__main__":;</w:t>
        <w:br/>
        <w:t>створювати файл pyproject.toml;</w:t>
        <w:br/>
        <w:t>створювати .gitignore;</w:t>
        <w:br/>
        <w:t>оформлювати README.md;</w:t>
        <w:br/>
        <w:t>ініціалізувати Git repository;</w:t>
        <w:br/>
        <w:t>виконувати git add, git commit, git status, git log;</w:t>
        <w:br/>
        <w:t>створювати окремі commits для логічних етапів розробки;</w:t>
        <w:br/>
        <w:t>запускати програму як Python module;</w:t>
        <w:br/>
        <w:t>дотримуватися базових правил PEP 8.</w:t>
        <w:br/>
        <w:br/>
        <w:t>2. Теоретичні відомості</w:t>
        <w:br/>
        <w:t>2.1. Від скрипта до Python-проєкту</w:t>
        <w:br/>
        <w:t>Невелика навчальна програма часто складається з одного файла:</w:t>
        <w:br/>
        <w:t>program.py</w:t>
        <w:br/>
        <w:t>Для професійної розробки така організація швидко стає незручною. Зі збільшенням кількості функцій, класів, тестів і зовнішніх залежностей програму необхідно поділяти на логічні компоненти.</w:t>
        <w:br/>
        <w:t>Професійний Python-проєкт може мати таку структуру:</w:t>
        <w:br/>
        <w:t>student_project/</w:t>
        <w:br/>
        <w:t>│</w:t>
        <w:br/>
        <w:t>├── pyproject.toml</w:t>
        <w:br/>
        <w:t>├── README.md</w:t>
        <w:br/>
        <w:t>├── .gitignore</w:t>
        <w:br/>
        <w:t>│</w:t>
        <w:br/>
        <w:t>├── src/</w:t>
        <w:br/>
        <w:t>│   └── student_project/</w:t>
        <w:br/>
        <w:t>│       ├── __init__.py</w:t>
        <w:br/>
        <w:t>│       ├── main.py</w:t>
        <w:br/>
        <w:t>│       ├── models.py</w:t>
        <w:br/>
        <w:t>│       └── services.py</w:t>
        <w:br/>
        <w:t>│</w:t>
        <w:br/>
        <w:t>└── tests/</w:t>
        <w:br/>
        <w:t xml:space="preserve">    └── test_services.py</w:t>
        <w:br/>
        <w:t>Каталог src містить програмний код.</w:t>
        <w:br/>
        <w:t>Каталог tests призначений для автоматизованих тестів.</w:t>
        <w:br/>
        <w:t>Файл README.md описує проєкт.</w:t>
        <w:br/>
        <w:t>Файл pyproject.toml містить метадані та конфігурацію Python-проєкту.</w:t>
        <w:br/>
        <w:t>Файл .gitignore визначає файли, які не потрібно додавати до Git repository.</w:t>
        <w:br/>
        <w:br/>
        <w:t>3. Virtual environment</w:t>
        <w:br/>
        <w:t>Virtual environment дозволяє ізолювати бібліотеки одного Python-проєкту від іншого.</w:t>
        <w:br/>
        <w:t>Створення середовища:</w:t>
        <w:br/>
        <w:br/>
        <w:t>python -m venv .venv</w:t>
        <w:br/>
        <w:t>Активація у Windows:</w:t>
        <w:br/>
        <w:br/>
        <w:t>.venv\Scripts\activate</w:t>
        <w:br/>
        <w:t>Linux/macOS:</w:t>
        <w:br/>
        <w:br/>
        <w:t>source .venv/bin/activate</w:t>
        <w:br/>
        <w:t>Перевірити Python:</w:t>
        <w:br/>
        <w:br/>
        <w:t>python --version</w:t>
        <w:br/>
        <w:t>Перевірити встановлені packages:</w:t>
        <w:br/>
        <w:br/>
        <w:t>python -m pip list</w:t>
        <w:br/>
        <w:t>Virtual environment .venv не потрібно додавати до Git repository.</w:t>
        <w:br/>
        <w:br/>
        <w:t>4. Python modules та packages</w:t>
        <w:br/>
        <w:t>Python module - це звичайний .py файл.</w:t>
        <w:br/>
        <w:t>Наприклад:</w:t>
        <w:br/>
        <w:br/>
        <w:t>services.py</w:t>
        <w:br/>
        <w:t>Python package - каталог із Python modules.</w:t>
        <w:br/>
        <w:t>Наприклад:</w:t>
        <w:br/>
        <w:br/>
        <w:t>student_project/</w:t>
        <w:br/>
        <w:t xml:space="preserve">    __init__.py</w:t>
        <w:br/>
        <w:t xml:space="preserve">    main.py</w:t>
        <w:br/>
        <w:t xml:space="preserve">    services.py</w:t>
        <w:br/>
        <w:t>Модулі можна імпортувати:</w:t>
        <w:br/>
        <w:br/>
        <w:t>from student_project.services import calculate_average</w:t>
        <w:br/>
        <w:t>Такий поділ дозволяє відокремити:</w:t>
        <w:br/>
        <w:br/>
        <w:t>введення/виведення;</w:t>
        <w:br/>
        <w:t>обчислення;</w:t>
        <w:br/>
        <w:t>data models;</w:t>
        <w:br/>
        <w:t>business logic;</w:t>
        <w:br/>
        <w:t>configuration;</w:t>
        <w:br/>
        <w:t>tests.</w:t>
        <w:br/>
        <w:br/>
        <w:t>5. Точка входу програми</w:t>
        <w:br/>
        <w:t>Рекомендовано відокремлювати визначення функцій від запуску application.</w:t>
        <w:br/>
        <w:br/>
        <w:t>def main() -&gt; None:</w:t>
        <w:br/>
        <w:t xml:space="preserve">    print("Application started")</w:t>
        <w:br/>
        <w:br/>
        <w:t>if __name__ == "__main__":</w:t>
        <w:br/>
        <w:t xml:space="preserve">    main()</w:t>
        <w:br/>
        <w:t>Конструкція:</w:t>
        <w:br/>
        <w:br/>
        <w:t>if __name__ == "__main__":</w:t>
        <w:br/>
        <w:t>означає, що main() буде виконано тільки тоді, коли файл запускається безпосередньо.</w:t>
        <w:br/>
        <w:br/>
        <w:t>6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</w:t>
      </w:r>
    </w:p>
    <w:p>
      <w:r>
        <w:t>Ознайомитися з основними принципами побудови професійних Python-проєктів відповідно до сучасних стандартів розробки. Навчитись створювати ізольовані віртуальні середовища (`venv`), структурувати код за шаблоном `src-layout`, розділяти програму на окремі модулі (слабке пов'язання та сильна зв'язність), використовувати декларації типів (Type Hints), конфігурувати метадані проєкту за допомогою `pyproject.toml`, налаштовувати ігнорування системних файлів через `.gitignore` та супроводжувати репозиторій професійною документацією в `README.md`. Також робота спрямована на закріплення навичок роботи з розподіленою системою контролю версій Git для фіксації логічних етапів розробки.</w:t>
      </w:r>
    </w:p>
    <w:p>
      <w:r>
        <w:t>---</w:t>
      </w:r>
    </w:p>
    <w:p>
      <w:pPr>
        <w:pStyle w:val="Heading2"/>
      </w:pPr>
      <w:r>
        <w:t>Опис алгоритму</w:t>
      </w:r>
    </w:p>
    <w:p>
      <w:r>
        <w:t>Для реалізації індивідуального варіанта №4 **«Система банківських рахунків»** було розроблено консольний застосунок, побудований на принципах чистої архітектури та об'єктно-орієнтованого моделювання.</w:t>
      </w:r>
    </w:p>
    <w:p>
      <w:pPr>
        <w:pStyle w:val="Heading3"/>
      </w:pPr>
      <w:r>
        <w:t>1. Архітектурне структурування та бізнес-логіка</w:t>
      </w:r>
    </w:p>
    <w:p>
      <w:r>
        <w:t>Програма розподілена на три логічні шари відповідно до принципу `src-layout`:</w:t>
      </w:r>
    </w:p>
    <w:p>
      <w:r>
        <w:t>*   **Шар даних та моделей (`src/bank_system/models.py`):**</w:t>
      </w:r>
    </w:p>
    <w:p>
      <w:r>
        <w:t>Ключовим об'єктом є дата-клас `BankAccount`, який інкапсулює стан окремого рахунку (ім'я клієнта `client_name`, унікальний номер `account_number` та поточний баланс `balance`). Всередині класу реалізовані атомарні операції зміни стану: метод `deposit` (поповнення балансу з попередньою перевіркою позитивного значення суми) та метод `withdraw` (безпечне списання коштів із перевіркою наявності достатньої суми для запобігання виникненню від'ємного балансу).</w:t>
      </w:r>
    </w:p>
    <w:p>
      <w:r>
        <w:t>*   **Шар бізнес-логіки та сервісів (`src/bank_system/services.py`):**</w:t>
      </w:r>
    </w:p>
    <w:p>
      <w:r>
        <w:t>Сервісний шар містить чисті функції для маніпулювання колекцією об'єктів рахунків:</w:t>
      </w:r>
    </w:p>
    <w:p>
      <w:r>
        <w:t>*   `find_account` — пошук конкретного рахунку у реєстрі за унікальним номером. Реалізовано нормалізацію рядків та обробку ситуації відсутності результату шляхом викидання спеціалізованого винятку.</w:t>
      </w:r>
    </w:p>
    <w:p>
      <w:r>
        <w:t>*   `calculate_total_funds` — агрегуюча функція для підрахунку сумарного фінансового обсягу банку.</w:t>
      </w:r>
    </w:p>
    <w:p>
      <w:r>
        <w:t>*   `add_new_account` — функція реєстрації нового користувача, яка забезпечує унікальність номерів рахунків у системі (бізнес-валідація).</w:t>
      </w:r>
    </w:p>
    <w:p>
      <w:r>
        <w:t>*   **Шар взаємодії з користувачем та точка входу (`src/bank_system/main.py`):**</w:t>
      </w:r>
    </w:p>
    <w:p>
      <w:r>
        <w:t>Керує життєвим циклом програми. Забезпечує інтерактивне консольне меню (Menu-driven interface), валідацію користувацького введення (захист від введення текстових значень замість чисел, обробка порожніх рядків), а також перехоплення та централізовану обробку кастомних винятків.</w:t>
      </w:r>
    </w:p>
    <w:p>
      <w:pPr>
        <w:pStyle w:val="Heading3"/>
      </w:pPr>
      <w:r>
        <w:t>2. Спеціалізовані класи винятків</w:t>
      </w:r>
    </w:p>
    <w:p>
      <w:r>
        <w:t>Створено ієрархію винятків для детального інформування про логічні помилки під час роботи програми:</w:t>
      </w:r>
    </w:p>
    <w:p>
      <w:r>
        <w:t>*   `BankSystemError` (базовий виняток)</w:t>
      </w:r>
    </w:p>
    <w:p>
      <w:r>
        <w:t>*   `InsufficientFundsError` (недостатньо коштів на рахунку)</w:t>
      </w:r>
    </w:p>
    <w:p>
      <w:r>
        <w:t>*   `InvalidAmountError` (некоректна сума транзакції)</w:t>
      </w:r>
    </w:p>
    <w:p>
      <w:r>
        <w:t>*   `AccountNotFoundError` (рахунок не знайдено)</w:t>
      </w:r>
    </w:p>
    <w:p>
      <w:r>
        <w:t>*   `AccountAlreadyExistsError` (спроба дублювання номера рахунку)</w:t>
      </w:r>
    </w:p>
    <w:p>
      <w:r>
        <w:t>---</w:t>
      </w:r>
    </w:p>
    <w:p>
      <w:pPr>
        <w:pStyle w:val="Heading3"/>
      </w:pPr>
      <w:r>
        <w:t>Структура проєкту на диску</w:t>
      </w:r>
    </w:p>
    <w:p>
      <w:r>
        <w:t>Застосування `src-layout` є сучасним стандартом у Python-спільноті (рекомендований PyPA), оскільки він гарантує, що код може бути імпортований та протестований лише після його повноцінного встановлення в середовище (локально або в editable mode). Це запобігає випадковим імпортам локальних файлів з поточної робочої директорії.</w:t>
      </w:r>
    </w:p>
    <w:p>
      <w:r>
        <w:t>```text</w:t>
      </w:r>
    </w:p>
    <w:p>
      <w:r>
        <w:t>bank_system/</w:t>
      </w:r>
    </w:p>
    <w:p>
      <w:r>
        <w:t>│</w:t>
      </w:r>
    </w:p>
    <w:p>
      <w:r>
        <w:t>├── .gitignore</w:t>
      </w:r>
    </w:p>
    <w:p>
      <w:r>
        <w:t>├── pyproject.toml</w:t>
      </w:r>
    </w:p>
    <w:p>
      <w:r>
        <w:t>├── README.md</w:t>
      </w:r>
    </w:p>
    <w:p>
      <w:r>
        <w:t>│</w:t>
      </w:r>
    </w:p>
    <w:p>
      <w:r>
        <w:t>├── src/</w:t>
      </w:r>
    </w:p>
    <w:p>
      <w:r>
        <w:t>│   └── bank_system/</w:t>
      </w:r>
    </w:p>
    <w:p>
      <w:r>
        <w:t>│       ├── __init__.py</w:t>
      </w:r>
    </w:p>
    <w:p>
      <w:r>
        <w:t>│       ├── main.py</w:t>
      </w:r>
    </w:p>
    <w:p>
      <w:r>
        <w:t>│       ├── models.py</w:t>
      </w:r>
    </w:p>
    <w:p>
      <w:r>
        <w:t>│       └── services.py</w:t>
      </w:r>
    </w:p>
    <w:p>
      <w:r>
        <w:t>│</w:t>
      </w:r>
    </w:p>
    <w:p>
      <w:r>
        <w:t>└── tests/</w:t>
      </w:r>
    </w:p>
    <w:p>
      <w:r>
        <w:t>```</w:t>
      </w:r>
    </w:p>
    <w:p>
      <w:r>
        <w:t>---</w:t>
      </w:r>
    </w:p>
    <w:p>
      <w:pPr>
        <w:pStyle w:val="Heading3"/>
      </w:pPr>
      <w:r>
        <w:t>Текст окремих файлів проєкту</w:t>
      </w:r>
    </w:p>
    <w:p>
      <w:r>
        <w:t>#### Файл `src/bank_system/__init__.py`</w:t>
      </w:r>
    </w:p>
    <w:p>
      <w:r>
        <w:t>```python</w:t>
      </w:r>
    </w:p>
    <w:p>
      <w:r>
        <w:t>"""Bank Account Management System package."""</w:t>
      </w:r>
    </w:p>
    <w:p>
      <w:r>
        <w:t>__version__ = "0.1.0"</w:t>
      </w:r>
    </w:p>
    <w:p>
      <w:r>
        <w:t>```</w:t>
      </w:r>
    </w:p>
    <w:p>
      <w:r>
        <w:t>#### Файл `src/bank_system/models.py`</w:t>
      </w:r>
    </w:p>
    <w:p>
      <w:r>
        <w:t>```python</w:t>
      </w:r>
    </w:p>
    <w:p>
      <w:r>
        <w:t>from dataclasses import dataclass</w:t>
      </w:r>
    </w:p>
    <w:p>
      <w:r>
        <w:t>from bank_system.exceptions import InvalidAmountError, InsufficientFundsError</w:t>
      </w:r>
    </w:p>
    <w:p>
      <w:r>
        <w:t>@dataclass</w:t>
      </w:r>
    </w:p>
    <w:p>
      <w:r>
        <w:t>class BankAccount:</w:t>
      </w:r>
    </w:p>
    <w:p>
      <w:r>
        <w:t>"""Модель даних, що представляє банківський рахунок клієнта."""</w:t>
      </w:r>
    </w:p>
    <w:p>
      <w:r>
        <w:t>client_name: str</w:t>
      </w:r>
    </w:p>
    <w:p>
      <w:r>
        <w:t>account_number: str</w:t>
      </w:r>
    </w:p>
    <w:p>
      <w:r>
        <w:t>balance: float = 0.0</w:t>
      </w:r>
    </w:p>
    <w:p>
      <w:r>
        <w:t>def deposit(self, amount: float) -&gt; None:</w:t>
      </w:r>
    </w:p>
    <w:p>
      <w:r>
        <w:t>"""Поповнення рахунку на вказану суму."""</w:t>
      </w:r>
    </w:p>
    <w:p>
      <w:r>
        <w:t>if amount &lt;= 0:</w:t>
      </w:r>
    </w:p>
    <w:p>
      <w:r>
        <w:t>raise InvalidAmountError("Сума поповнення має бути більшою за нуль.")</w:t>
      </w:r>
    </w:p>
    <w:p>
      <w:r>
        <w:t>self.balance += amount</w:t>
      </w:r>
    </w:p>
    <w:p>
      <w:r>
        <w:t>def withdraw(self, amount: float) -&gt; None:</w:t>
      </w:r>
    </w:p>
    <w:p>
      <w:r>
        <w:t>"""Списання коштів з рахунку. Запобігає від'ємному балансу."""</w:t>
      </w:r>
    </w:p>
    <w:p>
      <w:r>
        <w:t>if amount &lt;= 0:</w:t>
      </w:r>
    </w:p>
    <w:p>
      <w:r>
        <w:t>raise InvalidAmountError("Сума списання має бути більшою за нуль.")</w:t>
      </w:r>
    </w:p>
    <w:p>
      <w:r>
        <w:t>if self.balance - amount &lt; 0:</w:t>
      </w:r>
    </w:p>
    <w:p>
      <w:r>
        <w:t>raise InsufficientFundsError(</w:t>
      </w:r>
    </w:p>
    <w:p>
      <w:r>
        <w:t>f"Недостатньо коштів. Поточний баланс: {self.balance:.2f} грн. "</w:t>
      </w:r>
    </w:p>
    <w:p>
      <w:r>
        <w:t>f"Спроба зняти: {amount:.2f} грн."</w:t>
      </w:r>
    </w:p>
    <w:p>
      <w:r>
        <w:t>)</w:t>
      </w:r>
    </w:p>
    <w:p>
      <w:r>
        <w:t>self.balance -= amount</w:t>
      </w:r>
    </w:p>
    <w:p>
      <w:r>
        <w:t>```</w:t>
      </w:r>
    </w:p>
    <w:p>
      <w:r>
        <w:t>#### Файл `src/bank_system/services.py`</w:t>
      </w:r>
    </w:p>
    <w:p>
      <w:r>
        <w:t>```python</w:t>
      </w:r>
    </w:p>
    <w:p>
      <w:r>
        <w:t>from typing import List</w:t>
      </w:r>
    </w:p>
    <w:p>
      <w:r>
        <w:t>from bank_system.models import BankAccount</w:t>
      </w:r>
    </w:p>
    <w:p>
      <w:r>
        <w:t>from bank_system.exceptions import AccountNotFoundError, AccountAlreadyExistsError, InvalidAmountError</w:t>
      </w:r>
    </w:p>
    <w:p>
      <w:r>
        <w:t>def find_account(accounts: List[BankAccount], account_number: str) -&gt; BankAccount:</w:t>
      </w:r>
    </w:p>
    <w:p>
      <w:r>
        <w:t>"""Пошук рахунку за його унікальним номером."""</w:t>
      </w:r>
    </w:p>
    <w:p>
      <w:r>
        <w:t>cleaned_number = account_number.strip().upper()</w:t>
      </w:r>
    </w:p>
    <w:p>
      <w:r>
        <w:t>for acc in accounts:</w:t>
      </w:r>
    </w:p>
    <w:p>
      <w:r>
        <w:t>if acc.account_number.upper() == cleaned_number:</w:t>
      </w:r>
    </w:p>
    <w:p>
      <w:r>
        <w:t>return acc</w:t>
      </w:r>
    </w:p>
    <w:p>
      <w:r>
        <w:t>raise AccountNotFoundError(f"Рахунок з номером {account_number} не знайдено.")</w:t>
      </w:r>
    </w:p>
    <w:p>
      <w:r>
        <w:t>def calculate_total_funds(accounts: List[BankAccount]) -&gt; float:</w:t>
      </w:r>
    </w:p>
    <w:p>
      <w:r>
        <w:t>"""Обчислення загальної суми коштів на всіх рахунках банку."""</w:t>
      </w:r>
    </w:p>
    <w:p>
      <w:r>
        <w:t>return sum(acc.balance for acc in accounts)</w:t>
      </w:r>
    </w:p>
    <w:p>
      <w:r>
        <w:t>def add_new_account(accounts: List[BankAccount], name: str, number: str, initial_balance: float) -&gt; BankAccount:</w:t>
      </w:r>
    </w:p>
    <w:p>
      <w:r>
        <w:t>"""Створення та додавання нового рахунку до реєстру."""</w:t>
      </w:r>
    </w:p>
    <w:p>
      <w:r>
        <w:t>if not name.strip():</w:t>
      </w:r>
    </w:p>
    <w:p>
      <w:r>
        <w:t>raise InvalidAmountError("Ім'я клієнта не може бути порожнім.")</w:t>
      </w:r>
    </w:p>
    <w:p>
      <w:r>
        <w:t>if not number.strip():</w:t>
      </w:r>
    </w:p>
    <w:p>
      <w:r>
        <w:t>raise InvalidAmountError("Номер рахунку не може бути порожнім.")</w:t>
      </w:r>
    </w:p>
    <w:p>
      <w:r>
        <w:t>if initial_balance &lt; 0:</w:t>
      </w:r>
    </w:p>
    <w:p>
      <w:r>
        <w:t>raise InvalidAmountError("Початковий баланс не може бути від'ємним.")</w:t>
      </w:r>
    </w:p>
    <w:p>
      <w:r>
        <w:t>cleaned_number = number.strip().upper()</w:t>
      </w:r>
    </w:p>
    <w:p>
      <w:r>
        <w:t>for acc in accounts:</w:t>
      </w:r>
    </w:p>
    <w:p>
      <w:r>
        <w:t>if acc.account_number.upper() == cleaned_number:</w:t>
      </w:r>
    </w:p>
    <w:p>
      <w:r>
        <w:t>raise AccountAlreadyExistsError(f"Рахунок з номером {number} вже існує.")</w:t>
      </w:r>
    </w:p>
    <w:p>
      <w:r>
        <w:t>new_acc = BankAccount(client_name=name.strip(), account_number=cleaned_number, balance=initial_balance)</w:t>
      </w:r>
    </w:p>
    <w:p>
      <w:r>
        <w:t>accounts.append(new_acc)</w:t>
      </w:r>
    </w:p>
    <w:p>
      <w:r>
        <w:t>return new_acc</w:t>
      </w:r>
    </w:p>
    <w:p>
      <w:r>
        <w:t>```</w:t>
      </w:r>
    </w:p>
    <w:p>
      <w:r>
        <w:t>#### Файл `src/bank_system/exceptions.py`</w:t>
      </w:r>
    </w:p>
    <w:p>
      <w:r>
        <w:t>```python</w:t>
      </w:r>
    </w:p>
    <w:p>
      <w:r>
        <w:t>class BankSystemError(Exception):</w:t>
      </w:r>
    </w:p>
    <w:p>
      <w:r>
        <w:t>"""Базовий клас для винятків у системі банківських рахунків."""</w:t>
      </w:r>
    </w:p>
    <w:p>
      <w:r>
        <w:t>pass</w:t>
      </w:r>
    </w:p>
    <w:p>
      <w:r>
        <w:t>class InsufficientFundsError(BankSystemError):</w:t>
      </w:r>
    </w:p>
    <w:p>
      <w:r>
        <w:t>"""Виняток для недостатнього балансу."""</w:t>
      </w:r>
    </w:p>
    <w:p>
      <w:r>
        <w:t>pass</w:t>
      </w:r>
    </w:p>
    <w:p>
      <w:r>
        <w:t>class InvalidAmountError(BankSystemError):</w:t>
      </w:r>
    </w:p>
    <w:p>
      <w:r>
        <w:t>"""Виняток для некоректної суми транзакції."""</w:t>
      </w:r>
    </w:p>
    <w:p>
      <w:r>
        <w:t>pass</w:t>
      </w:r>
    </w:p>
    <w:p>
      <w:r>
        <w:t>class AccountNotFoundError(BankSystemError):</w:t>
      </w:r>
    </w:p>
    <w:p>
      <w:r>
        <w:t>"""Виняток, коли рахунок не знайдено."""</w:t>
      </w:r>
    </w:p>
    <w:p>
      <w:r>
        <w:t>pass</w:t>
      </w:r>
    </w:p>
    <w:p>
      <w:r>
        <w:t>class AccountAlreadyExistsError(BankSystemError):</w:t>
      </w:r>
    </w:p>
    <w:p>
      <w:r>
        <w:t>"""Виняток, коли номер рахунку вже зайнято."""</w:t>
      </w:r>
    </w:p>
    <w:p>
      <w:r>
        <w:t>pass</w:t>
      </w:r>
    </w:p>
    <w:p>
      <w:r>
        <w:t>```</w:t>
      </w:r>
    </w:p>
    <w:p>
      <w:r>
        <w:t>#### Файл `src/bank_system/main.py`</w:t>
      </w:r>
    </w:p>
    <w:p>
      <w:r>
        <w:t>```python</w:t>
      </w:r>
    </w:p>
    <w:p>
      <w:r>
        <w:t>import sys</w:t>
      </w:r>
    </w:p>
    <w:p>
      <w:r>
        <w:t>from typing import List</w:t>
      </w:r>
    </w:p>
    <w:p>
      <w:r>
        <w:t>from bank_system.models import BankAccount</w:t>
      </w:r>
    </w:p>
    <w:p>
      <w:r>
        <w:t>from bank_system.services import find_account, calculate_total_funds, add_new_account</w:t>
      </w:r>
    </w:p>
    <w:p>
      <w:r>
        <w:t>from bank_system.exceptions import BankSystemError</w:t>
      </w:r>
    </w:p>
    <w:p>
      <w:r>
        <w:t>def create_demo_accounts() -&gt; List[BankAccount]:</w:t>
      </w:r>
    </w:p>
    <w:p>
      <w:r>
        <w:t>"""Ініціалізація демонстраційних даних."""</w:t>
      </w:r>
    </w:p>
    <w:p>
      <w:r>
        <w:t>return [</w:t>
      </w:r>
    </w:p>
    <w:p>
      <w:r>
        <w:t>BankAccount("Олександр Петренко", "UA8932203300000026001234561", 15250.50),</w:t>
      </w:r>
    </w:p>
    <w:p>
      <w:r>
        <w:t>BankAccount("Марія Коваленко", "UA5630201100000026009876542", 4800.00),</w:t>
      </w:r>
    </w:p>
    <w:p>
      <w:r>
        <w:t>BankAccount("Дмитро Шевченко", "UA1230984400000026001112223", 350.75),</w:t>
      </w:r>
    </w:p>
    <w:p>
      <w:r>
        <w:t>BankAccount("Анна Лисенко", "UA4455667700000026009998887", 120500.00)</w:t>
      </w:r>
    </w:p>
    <w:p>
      <w:r>
        <w:t>]</w:t>
      </w:r>
    </w:p>
    <w:p>
      <w:r>
        <w:t>def get_float_input(prompt: str) -&gt; float:</w:t>
      </w:r>
    </w:p>
    <w:p>
      <w:r>
        <w:t>"""Безпечне зчитування дійсного числа з консолі."""</w:t>
      </w:r>
    </w:p>
    <w:p>
      <w:r>
        <w:t>while True:</w:t>
      </w:r>
    </w:p>
    <w:p>
      <w:r>
        <w:t>try:</w:t>
      </w:r>
    </w:p>
    <w:p>
      <w:r>
        <w:t>val = float(input(prompt).strip())</w:t>
      </w:r>
    </w:p>
    <w:p>
      <w:r>
        <w:t>return val</w:t>
      </w:r>
    </w:p>
    <w:p>
      <w:r>
        <w:t>except ValueError:</w:t>
      </w:r>
    </w:p>
    <w:p>
      <w:r>
        <w:t>print("Помилка введення! Будь ласка, введіть число (наприклад, 150.50).")</w:t>
      </w:r>
    </w:p>
    <w:p>
      <w:r>
        <w:t>def print_menu() -&gt; None:</w:t>
      </w:r>
    </w:p>
    <w:p>
      <w:r>
        <w:t>print("\n" + "=" * 50)</w:t>
      </w:r>
    </w:p>
    <w:p>
      <w:r>
        <w:t>print("      СИСТЕМА УПРАВЛІННЯ БАНКІВСЬКИМИ РАХУНКАМИ")</w:t>
      </w:r>
    </w:p>
    <w:p>
      <w:r>
        <w:t>print("=" * 50)</w:t>
      </w:r>
    </w:p>
    <w:p>
      <w:r>
        <w:t>print("1. Показати список усіх рахунків")</w:t>
      </w:r>
    </w:p>
    <w:p>
      <w:r>
        <w:t>print("2. Знайти рахунок за номером")</w:t>
      </w:r>
    </w:p>
    <w:p>
      <w:r>
        <w:t>print("3. Перевірити поточний баланс рахунку")</w:t>
      </w:r>
    </w:p>
    <w:p>
      <w:r>
        <w:t>print("4. Поповнити рахунок (Deposit)")</w:t>
      </w:r>
    </w:p>
    <w:p>
      <w:r>
        <w:t>print("5. Списати кошти з рахунку (Withdraw)")</w:t>
      </w:r>
    </w:p>
    <w:p>
      <w:r>
        <w:t>print("6. Розрахувати загальну суму коштів у банку")</w:t>
      </w:r>
    </w:p>
    <w:p>
      <w:r>
        <w:t>print("7. Відкрити новий банківський рахунок")</w:t>
      </w:r>
    </w:p>
    <w:p>
      <w:r>
        <w:t>print("8. Вийти з програми")</w:t>
      </w:r>
    </w:p>
    <w:p>
      <w:r>
        <w:t>print("=" * 50)</w:t>
      </w:r>
    </w:p>
    <w:p>
      <w:r>
        <w:t>def main() -&gt; None:</w:t>
      </w:r>
    </w:p>
    <w:p>
      <w:r>
        <w:t>accounts = create_demo_accounts()</w:t>
      </w:r>
    </w:p>
    <w:p>
      <w:r>
        <w:t>print("Систему успішно ініціалізовано.")</w:t>
      </w:r>
    </w:p>
    <w:p>
      <w:r>
        <w:t>while True:</w:t>
      </w:r>
    </w:p>
    <w:p>
      <w:r>
        <w:t>print_menu()</w:t>
      </w:r>
    </w:p>
    <w:p>
      <w:r>
        <w:t>choice = input("Оберіть пункт меню (1-8): ").strip()</w:t>
      </w:r>
    </w:p>
    <w:p>
      <w:r>
        <w:t>try:</w:t>
      </w:r>
    </w:p>
    <w:p>
      <w:r>
        <w:t>if choice == "1":</w:t>
      </w:r>
    </w:p>
    <w:p>
      <w:r>
        <w:t>print("\n--- Список зареєстрованих рахунків ---")</w:t>
      </w:r>
    </w:p>
    <w:p>
      <w:r>
        <w:t>for acc in accounts:</w:t>
      </w:r>
    </w:p>
    <w:p>
      <w:r>
        <w:t>print(f"Клієнт: {acc.client_name:&lt;22} | Рахунок: {acc.account_number:&lt;27} | Баланс: {acc.balance:12.2f} грн")</w:t>
      </w:r>
    </w:p>
    <w:p>
      <w:r>
        <w:t>elif choice == "2":</w:t>
      </w:r>
    </w:p>
    <w:p>
      <w:r>
        <w:t>num = input("Введіть номер рахунку: ").strip()</w:t>
      </w:r>
    </w:p>
    <w:p>
      <w:r>
        <w:t>acc = find_account(accounts, num)</w:t>
      </w:r>
    </w:p>
    <w:p>
      <w:r>
        <w:t>print(f"\nЗнайдено рахунок:\nВласник: {acc.client_name}\nНомер: {acc.account_number}\nБаланс: {acc.balance:.2f} грн")</w:t>
      </w:r>
    </w:p>
    <w:p>
      <w:r>
        <w:t>elif choice == "3":</w:t>
      </w:r>
    </w:p>
    <w:p>
      <w:r>
        <w:t>num = input("Введіть номер рахунку: ").strip()</w:t>
      </w:r>
    </w:p>
    <w:p>
      <w:r>
        <w:t>acc = find_account(accounts, num)</w:t>
      </w:r>
    </w:p>
    <w:p>
      <w:r>
        <w:t>print(f"\nБаланс рахунку {acc.account_number}: {acc.balance:.2f} грн")</w:t>
      </w:r>
    </w:p>
    <w:p>
      <w:r>
        <w:t>elif choice == "4":</w:t>
      </w:r>
    </w:p>
    <w:p>
      <w:r>
        <w:t>num = input("Введіть номер рахунку: ").strip()</w:t>
      </w:r>
    </w:p>
    <w:p>
      <w:r>
        <w:t>acc = find_account(accounts, num)</w:t>
      </w:r>
    </w:p>
    <w:p>
      <w:r>
        <w:t>amount = get_float_input("Введіть суму поповнення (грн): ")</w:t>
      </w:r>
    </w:p>
    <w:p>
      <w:r>
        <w:t>acc.deposit(amount)</w:t>
      </w:r>
    </w:p>
    <w:p>
      <w:r>
        <w:t>print(f"\nРахунок успішно поповнено. Новий баланс: {acc.balance:.2f} грн.")</w:t>
      </w:r>
    </w:p>
    <w:p>
      <w:r>
        <w:t>elif choice == "5":</w:t>
      </w:r>
    </w:p>
    <w:p>
      <w:r>
        <w:t>num = input("Введіть номер рахунку: ").strip()</w:t>
      </w:r>
    </w:p>
    <w:p>
      <w:r>
        <w:t>acc = find_account(accounts, num)</w:t>
      </w:r>
    </w:p>
    <w:p>
      <w:r>
        <w:t>amount = get_float_input("Введіть суму списання (грн): ")</w:t>
      </w:r>
    </w:p>
    <w:p>
      <w:r>
        <w:t>acc.withdraw(amount)</w:t>
      </w:r>
    </w:p>
    <w:p>
      <w:r>
        <w:t>print(f"\nЗ рахунку успішно списано кошти. Новий баланс: {acc.balance:.2f} грн.")</w:t>
      </w:r>
    </w:p>
    <w:p>
      <w:r>
        <w:t>elif choice == "6":</w:t>
      </w:r>
    </w:p>
    <w:p>
      <w:r>
        <w:t>total = calculate_total_funds(accounts)</w:t>
      </w:r>
    </w:p>
    <w:p>
      <w:r>
        <w:t>print(f"\nЗагальна сума коштів на всіх рахунках банку: {total:.2f} грн.")</w:t>
      </w:r>
    </w:p>
    <w:p>
      <w:r>
        <w:t>elif choice == "7":</w:t>
      </w:r>
    </w:p>
    <w:p>
      <w:r>
        <w:t>name = input("Введіть ім'я та прізвище клієнта: ").strip()</w:t>
      </w:r>
    </w:p>
    <w:p>
      <w:r>
        <w:t>number = input("Введіть номер рахунку (наприклад, UA...): ").strip()</w:t>
      </w:r>
    </w:p>
    <w:p>
      <w:r>
        <w:t>initial_balance = get_float_input("Введіть початковий баланс (грн): ")</w:t>
      </w:r>
    </w:p>
    <w:p>
      <w:r>
        <w:t>new_acc = add_new_account(accounts, name, number, initial_balance)</w:t>
      </w:r>
    </w:p>
    <w:p>
      <w:r>
        <w:t>print(f"\nРахунок успішно створено!")</w:t>
      </w:r>
    </w:p>
    <w:p>
      <w:r>
        <w:t>elif choice == "8":</w:t>
      </w:r>
    </w:p>
    <w:p>
      <w:r>
        <w:t>print("\nДо побачення!")</w:t>
      </w:r>
    </w:p>
    <w:p>
      <w:r>
        <w:t>break</w:t>
      </w:r>
    </w:p>
    <w:p>
      <w:r>
        <w:t>else:</w:t>
      </w:r>
    </w:p>
    <w:p>
      <w:r>
        <w:t>print("Некоректний вибір. Введіть цифру від 1 до 8.")</w:t>
      </w:r>
    </w:p>
    <w:p>
      <w:r>
        <w:t>except BankSystemError as e:</w:t>
      </w:r>
    </w:p>
    <w:p>
      <w:r>
        <w:t>print(f"\n[БАНКІВСЬКА ПОМИЛКА] {e}")</w:t>
      </w:r>
    </w:p>
    <w:p>
      <w:r>
        <w:t>except Exception as e:</w:t>
      </w:r>
    </w:p>
    <w:p>
      <w:r>
        <w:t>print(f"\n[КРИТИЧНА ПОМИЛКА] {e}")</w:t>
      </w:r>
    </w:p>
    <w:p>
      <w:r>
        <w:t>if __name__ == "__main__":</w:t>
      </w:r>
    </w:p>
    <w:p>
      <w:r>
        <w:t>main()</w:t>
      </w:r>
    </w:p>
    <w:p>
      <w:r>
        <w:t>```</w:t>
      </w:r>
    </w:p>
    <w:p>
      <w:r>
        <w:t>---</w:t>
      </w:r>
    </w:p>
    <w:p>
      <w:pPr>
        <w:pStyle w:val="Heading3"/>
      </w:pPr>
      <w:r>
        <w:t>Конфігураційні файли проєкту</w:t>
      </w:r>
    </w:p>
    <w:p>
      <w:r>
        <w:t>#### Файл `pyproject.toml`</w:t>
      </w:r>
    </w:p>
    <w:p>
      <w:r>
        <w:t>Конфігураційний файл сумісний з сучасними стандартами розгортання Python-пакетів (PEP 517 / PEP 621) і використовує `setuptools` як складальну систему.</w:t>
      </w:r>
    </w:p>
    <w:p>
      <w:r>
        <w:t>```toml</w:t>
      </w:r>
    </w:p>
    <w:p>
      <w:r>
        <w:t>[build-system]</w:t>
      </w:r>
    </w:p>
    <w:p>
      <w:r>
        <w:t>requires = ["setuptools&gt;=70"]</w:t>
      </w:r>
    </w:p>
    <w:p>
      <w:r>
        <w:t>build-backend = "setuptools.build_meta"</w:t>
      </w:r>
    </w:p>
    <w:p>
      <w:r>
        <w:t>[project]</w:t>
      </w:r>
    </w:p>
    <w:p>
      <w:r>
        <w:t>name = "bank-system"</w:t>
      </w:r>
    </w:p>
    <w:p>
      <w:r>
        <w:t>version = "0.1.0"</w:t>
      </w:r>
    </w:p>
    <w:p>
      <w:r>
        <w:t>description = "Professional Bank Account Management System built with Python"</w:t>
      </w:r>
    </w:p>
    <w:p>
      <w:r>
        <w:t>readme = "README.md"</w:t>
      </w:r>
    </w:p>
    <w:p>
      <w:r>
        <w:t>requires-python = "&gt;=3.11"</w:t>
      </w:r>
    </w:p>
    <w:p>
      <w:r>
        <w:t>authors = [</w:t>
      </w:r>
    </w:p>
    <w:p>
      <w:r>
        <w:t>{ name = "Python Developer", email = "developer@bank.local" }</w:t>
      </w:r>
    </w:p>
    <w:p>
      <w:r>
        <w:t>]</w:t>
      </w:r>
    </w:p>
    <w:p>
      <w:r>
        <w:t>classifiers = [</w:t>
      </w:r>
    </w:p>
    <w:p>
      <w:r>
        <w:t>"Programming Language :: Python :: 3",</w:t>
      </w:r>
    </w:p>
    <w:p>
      <w:r>
        <w:t>"Programming Language :: Python :: 3.11",</w:t>
      </w:r>
    </w:p>
    <w:p>
      <w:r>
        <w:t>"Operating System :: OS Independent",</w:t>
      </w:r>
    </w:p>
    <w:p>
      <w:r>
        <w:t>]</w:t>
      </w:r>
    </w:p>
    <w:p>
      <w:r>
        <w:t>[project.scripts]</w:t>
      </w:r>
    </w:p>
    <w:p>
      <w:r>
        <w:t>bank-system = "bank_system.main:main"</w:t>
      </w:r>
    </w:p>
    <w:p>
      <w:r>
        <w:t>```</w:t>
      </w:r>
    </w:p>
    <w:p>
      <w:r>
        <w:t>#### Файл `.gitignore`</w:t>
      </w:r>
    </w:p>
    <w:p>
      <w:r>
        <w:t>Забезпечує ігнорування системних файлів, віртуальних середовищ, локальних налаштувань середовища розробки (IDE) та кешу компілятора Python.</w:t>
      </w:r>
    </w:p>
    <w:p>
      <w:r>
        <w:t>```text</w:t>
      </w:r>
    </w:p>
    <w:p>
      <w:r>
        <w:t>.venv/</w:t>
      </w:r>
    </w:p>
    <w:p>
      <w:r>
        <w:t>__pycache__/</w:t>
      </w:r>
    </w:p>
    <w:p>
      <w:r>
        <w:t>*.pyc</w:t>
      </w:r>
    </w:p>
    <w:p>
      <w:r>
        <w:t>.pytest_cache/</w:t>
      </w:r>
    </w:p>
    <w:p>
      <w:r>
        <w:t>.idea/</w:t>
      </w:r>
    </w:p>
    <w:p>
      <w:r>
        <w:t>.vscode/</w:t>
      </w:r>
    </w:p>
    <w:p>
      <w:r>
        <w:t>dist/</w:t>
      </w:r>
    </w:p>
    <w:p>
      <w:r>
        <w:t>build/</w:t>
      </w:r>
    </w:p>
    <w:p>
      <w:r>
        <w:t>*.egg-info/</w:t>
      </w:r>
    </w:p>
    <w:p>
      <w:r>
        <w:t>.env</w:t>
      </w:r>
    </w:p>
    <w:p>
      <w:r>
        <w:t>```</w:t>
      </w:r>
    </w:p>
    <w:p>
      <w:r>
        <w:t>#### Файл `README.md`</w:t>
      </w:r>
    </w:p>
    <w:p>
      <w:r>
        <w:t>```markdown</w:t>
      </w:r>
    </w:p>
    <w:p>
      <w:pPr>
        <w:pStyle w:val="Heading1"/>
      </w:pPr>
      <w:r>
        <w:t>Bank Account Management System</w:t>
      </w:r>
    </w:p>
    <w:p>
      <w:r>
        <w:t>Консольний застосунок для управління банківськими рахунками, створений у межах лабораторної роботи №1 з дисципліни «Професійний Python».</w:t>
      </w:r>
    </w:p>
    <w:p>
      <w:pPr>
        <w:pStyle w:val="Heading2"/>
      </w:pPr>
      <w:r>
        <w:t>Особливості</w:t>
      </w:r>
    </w:p>
    <w:p>
      <w:r>
        <w:t>- Побудовано за принципом **src-layout**.</w:t>
      </w:r>
    </w:p>
    <w:p>
      <w:r>
        <w:t>- Інтерактивне консольне меню з валідацією введення.</w:t>
      </w:r>
    </w:p>
    <w:p>
      <w:r>
        <w:t>- Надійна обробка логічних винятків (запобігання від'ємному балансу, дублюванню рахунків).</w:t>
      </w:r>
    </w:p>
    <w:p>
      <w:r>
        <w:t>- Повне покриття Type Hints.</w:t>
      </w:r>
    </w:p>
    <w:p>
      <w:pPr>
        <w:pStyle w:val="Heading2"/>
      </w:pPr>
      <w:r>
        <w:t>Встановлення</w:t>
      </w:r>
    </w:p>
    <w:p>
      <w:r>
        <w:t>1. Створіть та активуйте віртуальне середовище:</w:t>
      </w:r>
    </w:p>
    <w:p>
      <w:r>
        <w:t>```bash</w:t>
      </w:r>
    </w:p>
    <w:p>
      <w:r>
        <w:t>python -m venv .venv</w:t>
      </w:r>
    </w:p>
    <w:p>
      <w:r>
        <w:t>source .venv/bin/activate  # Для Linux/macOS</w:t>
      </w:r>
    </w:p>
    <w:p>
      <w:r>
        <w:t>.venv\Scripts\activate     # Для Windows</w:t>
      </w:r>
    </w:p>
    <w:p>
      <w:r>
        <w:t>```</w:t>
      </w:r>
    </w:p>
    <w:p>
      <w:r>
        <w:t>2. Встановіть застосунок в інтерактивному (editable) режимі:</w:t>
      </w:r>
    </w:p>
    <w:p>
      <w:r>
        <w:t>```bash</w:t>
      </w:r>
    </w:p>
    <w:p>
      <w:r>
        <w:t>python -m pip install -e .</w:t>
      </w:r>
    </w:p>
    <w:p>
      <w:r>
        <w:t>```</w:t>
      </w:r>
    </w:p>
    <w:p>
      <w:pPr>
        <w:pStyle w:val="Heading2"/>
      </w:pPr>
      <w:r>
        <w:t>Запуск програми</w:t>
      </w:r>
    </w:p>
    <w:p>
      <w:r>
        <w:t>Запуск через модуль Python:</w:t>
      </w:r>
    </w:p>
    <w:p>
      <w:r>
        <w:t>```bash</w:t>
      </w:r>
    </w:p>
    <w:p>
      <w:r>
        <w:t>python -m bank_system.main</w:t>
      </w:r>
    </w:p>
    <w:p>
      <w:r>
        <w:t>```</w:t>
      </w:r>
    </w:p>
    <w:p>
      <w:r>
        <w:t>Або за допомогою автоматично створеного консольного скрипта:</w:t>
      </w:r>
    </w:p>
    <w:p>
      <w:r>
        <w:t>```bash</w:t>
      </w:r>
    </w:p>
    <w:p>
      <w:r>
        <w:t>bank-system</w:t>
      </w:r>
    </w:p>
    <w:p>
      <w:r>
        <w:t>```</w:t>
      </w:r>
    </w:p>
    <w:p>
      <w:r>
        <w:t>```</w:t>
      </w:r>
    </w:p>
    <w:p>
      <w:r>
        <w:t>---</w:t>
      </w:r>
    </w:p>
    <w:p>
      <w:pPr>
        <w:pStyle w:val="Heading3"/>
      </w:pPr>
      <w:r>
        <w:t>Робота з Git</w:t>
      </w:r>
    </w:p>
    <w:p>
      <w:r>
        <w:t>Ініціалізація та налаштування локального репозиторію відбувалися за наступним сценарієм (імітація виводів терміналу):</w:t>
      </w:r>
    </w:p>
    <w:p>
      <w:r>
        <w:t>```bash</w:t>
      </w:r>
    </w:p>
    <w:p>
      <w:pPr>
        <w:pStyle w:val="Heading1"/>
      </w:pPr>
      <w:r>
        <w:t>1. Ініціалізація репозиторію та додавання конфігурацій</w:t>
      </w:r>
    </w:p>
    <w:p>
      <w:r>
        <w:t>git init</w:t>
      </w:r>
    </w:p>
    <w:p>
      <w:r>
        <w:t>git add .gitignore pyproject.toml</w:t>
      </w:r>
    </w:p>
    <w:p>
      <w:r>
        <w:t>git commit -m "Create project structure and core configuration files"</w:t>
      </w:r>
    </w:p>
    <w:p>
      <w:pPr>
        <w:pStyle w:val="Heading1"/>
      </w:pPr>
      <w:r>
        <w:t>2. Додавання бізнес-моделей та сервісних функцій</w:t>
      </w:r>
    </w:p>
    <w:p>
      <w:r>
        <w:t>git add src/bank_system/__init__.py src/bank_system/models.py src/bank_system/services.py src/bank_system/exceptions.py</w:t>
      </w:r>
    </w:p>
    <w:p>
      <w:r>
        <w:t>git commit -m "Add BankAccount model, business logic services, and custom exceptions"</w:t>
      </w:r>
    </w:p>
    <w:p>
      <w:pPr>
        <w:pStyle w:val="Heading1"/>
      </w:pPr>
      <w:r>
        <w:t>3. Додавання інтерфейсу взаємодії з користувачем та README.md</w:t>
      </w:r>
    </w:p>
    <w:p>
      <w:r>
        <w:t>git add src/bank_system/main.py README.md</w:t>
      </w:r>
    </w:p>
    <w:p>
      <w:r>
        <w:t>git commit -m "Add main CLI application, demo data initialization, and README documentation"</w:t>
      </w:r>
    </w:p>
    <w:p>
      <w:r>
        <w:t>```</w:t>
      </w:r>
    </w:p>
    <w:p>
      <w:r>
        <w:t>#### Результат виконання команди `git status`</w:t>
      </w:r>
    </w:p>
    <w:p>
      <w:r>
        <w:t>```text</w:t>
      </w:r>
    </w:p>
    <w:p>
      <w:r>
        <w:t>On branch main</w:t>
      </w:r>
    </w:p>
    <w:p>
      <w:r>
        <w:t>nothing to commit, working tree clean</w:t>
      </w:r>
    </w:p>
    <w:p>
      <w:r>
        <w:t>```</w:t>
      </w:r>
    </w:p>
    <w:p>
      <w:r>
        <w:t>#### Результат виконання команди `git log --oneline`</w:t>
      </w:r>
    </w:p>
    <w:p>
      <w:r>
        <w:t>```text</w:t>
      </w:r>
    </w:p>
    <w:p>
      <w:r>
        <w:t>9d2f11a Add main CLI application, demo data initialization, and README documentation</w:t>
      </w:r>
    </w:p>
    <w:p>
      <w:r>
        <w:t>4a382cf Add BankAccount model, business logic services, and custom exceptions</w:t>
      </w:r>
    </w:p>
    <w:p>
      <w:r>
        <w:t>1f77d3b Create project structure and core configuration files</w:t>
      </w:r>
    </w:p>
    <w:p>
      <w:r>
        <w:t>```</w:t>
      </w:r>
    </w:p>
    <w:p>
      <w:r>
        <w:t>---</w:t>
      </w:r>
    </w:p>
    <w:p>
      <w:pPr>
        <w:pStyle w:val="Heading3"/>
      </w:pPr>
      <w:r>
        <w:t>Відповіді на контрольні запитання</w:t>
      </w:r>
    </w:p>
    <w:p>
      <w:r>
        <w:t>1. **Що таке Python-проєкт?**</w:t>
      </w:r>
    </w:p>
    <w:p>
      <w:r>
        <w:t>Це структурована сукупність вихідного коду, конфігураційних файлів, документації, тестів та залежностей, що утворюють єдину програмну систему чи пакет, готовий до розповсюдження та підтримки.</w:t>
      </w:r>
    </w:p>
    <w:p>
      <w:r>
        <w:t>2. **Чим проєкт відрізняється від одного Python script?**</w:t>
      </w:r>
    </w:p>
    <w:p>
      <w:r>
        <w:t>Проєкт є масштабованим і складається з багатьох модулів із розмежованою відповідальністю, має чіткі інструкції збирання (`pyproject.toml`), залежності та документацію, тоді як один скрипт є монолітним файлом для виконання простих або локальних завдань.</w:t>
      </w:r>
    </w:p>
    <w:p>
      <w:r>
        <w:t>3. **Що таке Python module?**</w:t>
      </w:r>
    </w:p>
    <w:p>
      <w:r>
        <w:t>Це окремий файл із розширенням `.py`, який містить визначення функцій, класів, змінних та виконуваний код, що може бути імпортований іншими модулями.</w:t>
      </w:r>
    </w:p>
    <w:p>
      <w:r>
        <w:t>4. **Що таке Python package?**</w:t>
      </w:r>
    </w:p>
    <w:p>
      <w:r>
        <w:t>Це каталог, який містить інші модулі та пакети, а також зазвичай містить файл `__init__.py` для позначення простору імен (namespace package).</w:t>
      </w:r>
    </w:p>
    <w:p>
      <w:r>
        <w:t>5. **Для чого потрібний `__init__.py`?**</w:t>
      </w:r>
    </w:p>
    <w:p>
      <w:r>
        <w:t>Він вказує інтерпретатору Python, що каталог є пакетом. У ньому також можна визначати експортований інтерфейс пакету (`__all__`), метадані пакета (`__version__`) та виконувати початкову ініціалізацію.</w:t>
      </w:r>
    </w:p>
    <w:p>
      <w:r>
        <w:t>6. **Що таке `src-layout`?**</w:t>
      </w:r>
    </w:p>
    <w:p>
      <w:r>
        <w:t>Це архітектурний шаблон організації коду, за якого всі вихідні файли пакетів розміщуються в окремому кореневому каталозі `src/`.</w:t>
      </w:r>
    </w:p>
    <w:p>
      <w:r>
        <w:t>7. **Які переваги має `src-layout`?**</w:t>
      </w:r>
    </w:p>
    <w:p>
      <w:r>
        <w:t>Він запобігає випадковому імпорту локального коду без його попереднього встановлення у середовище розробки, полегшує тестування і гарантує збіжність структури під час збирання дистрибутиву (`wheel`).</w:t>
      </w:r>
    </w:p>
    <w:p>
      <w:r>
        <w:t>8. **Для чого використовується virtual environment?**</w:t>
      </w:r>
    </w:p>
    <w:p>
      <w:r>
        <w:t>Для ізоляції залежностей та бібліотек конкретного проєкту від глобальної системи та інших проєктів, усуваючи конфлікти версій.</w:t>
      </w:r>
    </w:p>
    <w:p>
      <w:r>
        <w:t>9. **Як створити `.venv`?**</w:t>
      </w:r>
    </w:p>
    <w:p>
      <w:r>
        <w:t>За допомогою вбудованого модуля `venv`: `python -m venv .venv`.</w:t>
      </w:r>
    </w:p>
    <w:p>
      <w:r>
        <w:t>10. **Як активувати virtual environment?**</w:t>
      </w:r>
    </w:p>
    <w:p>
      <w:r>
        <w:t>У Windows: `.venv\Scripts\activate`, у Linux/macOS: `source .venv/bin/activate`.</w:t>
      </w:r>
    </w:p>
    <w:p>
      <w:r>
        <w:t>11. **Для чого використовується `pip`?**</w:t>
      </w:r>
    </w:p>
    <w:p>
      <w:r>
        <w:t>Це стандартна система керування пакетами в Python, яка дозволяє встановлювати, оновлювати та видаляти сторонні бібліотеки з репозиторію PyPI.</w:t>
      </w:r>
    </w:p>
    <w:p>
      <w:r>
        <w:t>12. **Чому рекомендується `python -m pip`?**</w:t>
      </w:r>
    </w:p>
    <w:p>
      <w:r>
        <w:t>Цей синтаксис гарантує, що `pip` буде запущено саме для тієї версії інтерпретатора Python, яка викликана, запобігаючи використанню системного `pip` замість віртуального середовища.</w:t>
      </w:r>
    </w:p>
    <w:p>
      <w:r>
        <w:t>13. **Для чого потрібний `pyproject.toml`?**</w:t>
      </w:r>
    </w:p>
    <w:p>
      <w:r>
        <w:t>Це єдиний уніфікований конфігураційний файл проєкту (PEP 518), який визначає складальну систему (build system), метадані проєкту, залежності та налаштування інструментів розробки.</w:t>
      </w:r>
    </w:p>
    <w:p>
      <w:r>
        <w:t>14. **Що містить секція `[project]`?**</w:t>
      </w:r>
    </w:p>
    <w:p>
      <w:r>
        <w:t>Метадані проєкту: ім'я, версію, опис, вимоги до версії Python, залежності, авторів, ліцензію та точки входу консольних скриптів.</w:t>
      </w:r>
    </w:p>
    <w:p>
      <w:r>
        <w:t>15. **Що таке `editable installation`?**</w:t>
      </w:r>
    </w:p>
    <w:p>
      <w:r>
        <w:t>Режим встановлення пакету (`pip install -e .`), за якого зміни у вихідному коді проєкту миттєво відображаються в середовищі розробки без необхідності повторного встановлення.</w:t>
      </w:r>
    </w:p>
    <w:p>
      <w:r>
        <w:t>16. **Для чого використовується `if __name__ == "__main__"`?**</w:t>
      </w:r>
    </w:p>
    <w:p>
      <w:r>
        <w:t>Ця конструкція гарантує, що блок коду під нею буде виконано лише при безпосередньому запуску цього файлу як скрипта, а не при його імпортуванні як модуля в інший файл.</w:t>
      </w:r>
    </w:p>
    <w:p>
      <w:r>
        <w:t>17. **Що таке Git?**</w:t>
      </w:r>
    </w:p>
    <w:p>
      <w:r>
        <w:t>Це розподілена система контролю версій, яка відстежує зміни у файлах проєкту, дозволяє працювати в командах, створювати гілки та повертатися до попередніх станів коду.</w:t>
      </w:r>
    </w:p>
    <w:p>
      <w:r>
        <w:t>18. **Що таке repository?**</w:t>
      </w:r>
    </w:p>
    <w:p>
      <w:r>
        <w:t>Сховище даних (локальне чи віддалене), де зберігається вся історія версій, метадані та поточний стан файлів проєкту під контролем Git.</w:t>
      </w:r>
    </w:p>
    <w:p>
      <w:r>
        <w:t>19. **Що таке commit?**</w:t>
      </w:r>
    </w:p>
    <w:p>
      <w:r>
        <w:t>Це знімок (snapshot) стану проєкту на певний момент часу, зафіксований в історії Git з унікальним хешем та описом змін.</w:t>
      </w:r>
    </w:p>
    <w:p>
      <w:r>
        <w:t>20. **Для чого використовується `git status`?**</w:t>
      </w:r>
    </w:p>
    <w:p>
      <w:r>
        <w:t>Для перегляду поточного стану робочої директорії: змінених, створених, видалених файлів та файлів, що готуються до коміту (staged).</w:t>
      </w:r>
    </w:p>
    <w:p>
      <w:r>
        <w:t>21. **Для чого `git add`?**</w:t>
      </w:r>
    </w:p>
    <w:p>
      <w:r>
        <w:t>Для додавання змін у файлах до індексу (staging area) перед фіксацією коммітом.</w:t>
      </w:r>
    </w:p>
    <w:p>
      <w:r>
        <w:t>22. **Для чого `git commit`?**</w:t>
      </w:r>
    </w:p>
    <w:p>
      <w:r>
        <w:t>Для збереження підготовлених змін з індексу в локальну історію репозиторію.</w:t>
      </w:r>
    </w:p>
    <w:p>
      <w:r>
        <w:t>23. **Що показує `git log`?**</w:t>
      </w:r>
    </w:p>
    <w:p>
      <w:r>
        <w:t>Хронологічний список комітів у поточному репозиторії з інформацією про авторів, дати та описи змін.</w:t>
      </w:r>
    </w:p>
    <w:p>
      <w:r>
        <w:t>24. **Для чого потрібен `.gitignore`?**</w:t>
      </w:r>
    </w:p>
    <w:p>
      <w:r>
        <w:t>Для визначення шаблонів шляхів та файлів, які система Git має ігнорувати і ніколи не додавати до репозиторію (наприклад, віртуальні середовища, паролі, кеші).</w:t>
      </w:r>
    </w:p>
    <w:p>
      <w:r>
        <w:t>25. **Чому `.venv` не потрібно комітити?**</w:t>
      </w:r>
    </w:p>
    <w:p>
      <w:r>
        <w:t>Оскільки віртуальне середовище містить системно-залежні бінарні файли та велику кількість сторонніх пакетів. Воно легко відтворюється на іншій машині за допомогою файлу конфігурації.</w:t>
      </w:r>
    </w:p>
    <w:p>
      <w:r>
        <w:t>26. **Для чого потрібний README?**</w:t>
      </w:r>
    </w:p>
    <w:p>
      <w:r>
        <w:t>Для ознайомлення користувачів та розробників з проєктом: його призначенням, вимогами, процесом встановлення, запуску та використання.</w:t>
      </w:r>
    </w:p>
    <w:p>
      <w:r>
        <w:t>27. **Що таке type hints?**</w:t>
      </w:r>
    </w:p>
    <w:p>
      <w:r>
        <w:t>Це статичні інструкції типів даних для змінних, параметрів функцій та значень, що повертаються, які полегшують аналіз коду IDE та статичними аналізаторами (наприклад, MyPy).</w:t>
      </w:r>
    </w:p>
    <w:p>
      <w:r>
        <w:t>28. **Для чого програму розділяють на modules?**</w:t>
      </w:r>
    </w:p>
    <w:p>
      <w:r>
        <w:t>Для спрощення навігації, покращення читабельності коду, запобігання дублюванню коду, забезпечення принципу модульності та полегшення тестування окремих компонентів.</w:t>
      </w:r>
    </w:p>
    <w:p>
      <w:r>
        <w:t>29. **Що таке business logic?**</w:t>
      </w:r>
    </w:p>
    <w:p>
      <w:r>
        <w:t>Це сукупність правил, алгоритмів та обмежень, які відображають логіку предметної області (наприклад, у банківській системі: правила розрахунку балансу, валідація унікальності рахунку).</w:t>
      </w:r>
    </w:p>
    <w:p>
      <w:r>
        <w:t>30. **Чому потрібно відокремлювати application entry point від business logic?**</w:t>
      </w:r>
    </w:p>
    <w:p>
      <w:r>
        <w:t>Щоб забезпечити незалежність ядра системи від способу взаємодії з користувачем (інтерфейсу). Це дозволяє легко змінити консольний інтерфейс на веб-додаток (API або GUI) без внесення змін у перевірені бізнес-алгоритми.</w:t>
      </w:r>
    </w:p>
    <w:p>
      <w:r>
        <w:t>---</w:t>
      </w:r>
    </w:p>
    <w:p>
      <w:pPr>
        <w:pStyle w:val="Heading2"/>
      </w:pPr>
      <w:r>
        <w:t>Висновок</w:t>
      </w:r>
    </w:p>
    <w:p>
      <w:r>
        <w:t>У ході виконання лабораторної роботи було успішно засвоєно навички створення професійного Python-проєкту від початкової ініціалізації до документування. Побудована за архітектурою `src-layout` система банківських рахунків наочно продемонструвала переваги низької зв'язності компонентів (Loose Coupling) завдяки чіткому поділу на моделі даних, сервіси бізнес-логіки та клієнтський консольний інтерфейс. Було опановано інструменти віртуального середовища `venv` та пакетного менеджера `pip`. Написання конфігураційного файлу `pyproject.toml` заклало фундамент для автоматизованого збирання пакунків. Робота з Git дозволила виробити дисципліну комітів для фіксації логічно завершених етапів розробки. Створений проєкт відповідає вимогам PEP 8 та готовий до подальшого розширення модулями тестування та інтеграції з базами даних.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