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МІНІСТЕРСТВО ОСВІТИ І НАУКИ УКРАЇНИ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ЛЬВІВСЬКИЙ НАЦІОНАЛЬНИЙ УНІВЕРСИТЕТ ІМЕНІ ІВАНА ФРАНКА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Факультет прикладної математики та інформатики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Кафедра програмування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ЗВІТ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 виконання лабораторної роботи №1</w:t>
        <w:br/>
        <w:t>з навчальної дисципліни «Професійний Python»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Тема: «Організація професійного Python-проєкту та Git»</w:t>
        <w:br/>
      </w:r>
      <w:r>
        <w:rPr>
          <w:rFonts w:ascii="Times New Roman" w:hAnsi="Times New Roman"/>
          <w:b/>
          <w:sz w:val="26"/>
        </w:rPr>
        <w:t>Варіант: «3»</w:t>
      </w:r>
    </w:p>
    <w:p/>
    <w:p/>
    <w:p/>
    <w:p/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Виконав: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студент групи ФеП-31</w:t>
      </w: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Тимощук Владислав</w:t>
      </w:r>
    </w:p>
    <w:p>
      <w:pPr>
        <w:spacing w:after="40"/>
        <w:jc w:val="right"/>
      </w:pP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Перевірив: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доцент Куньо Іван Михайлович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Львів — 2026</w:t>
      </w:r>
    </w:p>
    <w:p>
      <w:r>
        <w:br w:type="page"/>
      </w:r>
    </w:p>
    <w:p>
      <w:pPr>
        <w:pStyle w:val="Heading1"/>
      </w:pPr>
      <w:r>
        <w:t>1. Умова завдання</w:t>
      </w:r>
    </w:p>
    <w:p>
      <w:r>
        <w:t>АБОРАТОРНА РОБОТА №1</w:t>
        <w:br/>
        <w:t>Організація професійного Python-проєкту та Git</w:t>
        <w:br/>
        <w:t>1. Мета роботи</w:t>
        <w:br/>
        <w:t>Ознайомитися з основними принципами організації професійного Python-проєкту, навчитися створювати ізольоване середовище розробки, формувати структуру проєкту за принципом src-layout, працювати з модулями та пакетами Python, створювати файл pyproject.toml, використовувати Git для контролю версій та оформлювати базову документацію проєкту.</w:t>
        <w:br/>
        <w:t>У результаті виконання лабораторної роботи студент повинен уміти:</w:t>
        <w:br/>
        <w:t>створювати та активувати virtual environment;</w:t>
        <w:br/>
        <w:t>створювати структурований Python-проєкт;</w:t>
        <w:br/>
        <w:t>використовувати src-layout;</w:t>
        <w:br/>
        <w:t>створювати Python package;</w:t>
        <w:br/>
        <w:t>розділяти програму на модулі;</w:t>
        <w:br/>
        <w:t>використовувати конструкцію if __name__ == "__main__":;</w:t>
        <w:br/>
        <w:t>створювати файл pyproject.toml;</w:t>
        <w:br/>
        <w:t>створювати .gitignore;</w:t>
        <w:br/>
        <w:t>оформлювати README.md;</w:t>
        <w:br/>
        <w:t>ініціалізувати Git repository;</w:t>
        <w:br/>
        <w:t>виконувати git add, git commit, git status, git log;</w:t>
        <w:br/>
        <w:t>створювати окремі commits для логічних етапів розробки;</w:t>
        <w:br/>
        <w:t>запускати програму як Python module;</w:t>
        <w:br/>
        <w:t>дотримуватися базових правил PEP 8.</w:t>
        <w:br/>
        <w:br/>
        <w:t>2. Теоретичні відомості</w:t>
        <w:br/>
        <w:t>2.1. Від скрипта до Python-проєкту</w:t>
        <w:br/>
        <w:t>Невелика навчальна програма часто складається з одного файла:</w:t>
        <w:br/>
        <w:t>program.py</w:t>
        <w:br/>
        <w:t>Для професійної розробки така організація швидко стає незручною. Зі збільшенням кількості функцій, класів, тестів і зовнішніх залежностей програму необхідно поділяти на логічні компоненти.</w:t>
        <w:br/>
        <w:t>Професійний Python-проєкт може мати таку структуру:</w:t>
        <w:br/>
        <w:t>student_project/</w:t>
        <w:br/>
        <w:t>│</w:t>
        <w:br/>
        <w:t>├── pyproject.toml</w:t>
        <w:br/>
        <w:t>├── README.md</w:t>
        <w:br/>
        <w:t>├── .gitignore</w:t>
        <w:br/>
        <w:t>│</w:t>
        <w:br/>
        <w:t>├── src/</w:t>
        <w:br/>
        <w:t>│   └── student_project/</w:t>
        <w:br/>
        <w:t>│       ├── __init__.py</w:t>
        <w:br/>
        <w:t>│       ├── main.py</w:t>
        <w:br/>
        <w:t>│       ├── models.py</w:t>
        <w:br/>
        <w:t>│       └── services.py</w:t>
        <w:br/>
        <w:t>│</w:t>
        <w:br/>
        <w:t>└── tests/</w:t>
        <w:br/>
        <w:t xml:space="preserve">    └── test_services.py</w:t>
        <w:br/>
        <w:t>Каталог src містить програмний код.</w:t>
        <w:br/>
        <w:t>Каталог tests призначений для автоматизованих тестів.</w:t>
        <w:br/>
        <w:t>Файл README.md описує проєкт.</w:t>
        <w:br/>
        <w:t>Файл pyproject.toml містить метадані та конфігурацію Python-проєкту.</w:t>
        <w:br/>
        <w:t>Файл .gitignore визначає файли, які не потрібно додавати до Git repository.</w:t>
        <w:br/>
        <w:br/>
        <w:t>3. Virtual environment</w:t>
        <w:br/>
        <w:t>Virtual environment дозволяє ізолювати бібліотеки одного Python-проєкту від іншого.</w:t>
        <w:br/>
        <w:t>Створення середовища:</w:t>
        <w:br/>
        <w:br/>
        <w:t>python -m venv .venv</w:t>
        <w:br/>
        <w:t>Активація у Windows:</w:t>
        <w:br/>
        <w:br/>
        <w:t>.venv\Scripts\activate</w:t>
        <w:br/>
        <w:t>Linux/macOS:</w:t>
        <w:br/>
        <w:br/>
        <w:t>source .venv/bin/activate</w:t>
        <w:br/>
        <w:t>Перевірити Python:</w:t>
        <w:br/>
        <w:br/>
        <w:t>python --version</w:t>
        <w:br/>
        <w:t>Перевірити встановлені packages:</w:t>
        <w:br/>
        <w:br/>
        <w:t>python -m pip list</w:t>
        <w:br/>
        <w:t>Virtual environment .venv не потрібно додавати до Git repository.</w:t>
        <w:br/>
        <w:br/>
        <w:t>4. Python modules та packages</w:t>
        <w:br/>
        <w:t>Python module - це звичайний .py файл.</w:t>
        <w:br/>
        <w:t>Наприклад:</w:t>
        <w:br/>
        <w:br/>
        <w:t>services.py</w:t>
        <w:br/>
        <w:t>Python package - каталог із Python modules.</w:t>
        <w:br/>
        <w:t>Наприклад:</w:t>
        <w:br/>
        <w:br/>
        <w:t>student_project/</w:t>
        <w:br/>
        <w:t xml:space="preserve">    __init__.py</w:t>
        <w:br/>
        <w:t xml:space="preserve">    main.py</w:t>
        <w:br/>
        <w:t xml:space="preserve">    services.py</w:t>
        <w:br/>
        <w:t>Модулі можна імпортувати:</w:t>
        <w:br/>
        <w:br/>
        <w:t>from student_project.services import calculate_average</w:t>
        <w:br/>
        <w:t>Такий поділ дозволяє відокремити:</w:t>
        <w:br/>
        <w:br/>
        <w:t>введення/виведення;</w:t>
        <w:br/>
        <w:t>обчислення;</w:t>
        <w:br/>
        <w:t>data models;</w:t>
        <w:br/>
        <w:t>business logic;</w:t>
        <w:br/>
        <w:t>configuration;</w:t>
        <w:br/>
        <w:t>tests.</w:t>
        <w:br/>
        <w:br/>
        <w:t>5. Точка входу програми</w:t>
        <w:br/>
        <w:t>Рекомендовано відокремлювати визначення функцій від запуску application.</w:t>
        <w:br/>
        <w:br/>
        <w:t>def main() -&gt; None:</w:t>
        <w:br/>
        <w:t xml:space="preserve">    print("Application started")</w:t>
        <w:br/>
        <w:br/>
        <w:t>if __name__ == "__main__":</w:t>
        <w:br/>
        <w:t xml:space="preserve">    main()</w:t>
        <w:br/>
        <w:t>Конструкція:</w:t>
        <w:br/>
        <w:br/>
        <w:t>if __name__ == "__main__":</w:t>
        <w:br/>
        <w:t>означає, що main() буде виконано тільки тоді, коли файл запускається безпосередньо.</w:t>
        <w:br/>
        <w:br/>
        <w:t>6</w:t>
      </w:r>
    </w:p>
    <w:p>
      <w:pPr>
        <w:pStyle w:val="Heading1"/>
      </w:pPr>
      <w:r>
        <w:t>2. Хід роботи та результати</w:t>
      </w:r>
    </w:p>
    <w:p>
      <w:pPr>
        <w:pStyle w:val="Heading1"/>
      </w:pPr>
      <w:r>
        <w:t>Мета</w:t>
      </w:r>
    </w:p>
    <w:p>
      <w:r>
        <w:t>Ознайомитися з основними принципами організації професійного Python-проєкту, навчитися створювати ізольоване віртуальне середовище розробки (`venv`), формувати структуру проєкту за сучасним принципом `src-layout`, працювати з вкладеними модулями та пакетами Python, описувати залежності та метадані у файлі `pyproject.toml`, використовувати систему контролю версій `Git` для покрокового відстеження змін та оформлювати базову документацію проєкту у файлі `README.md`.</w:t>
      </w:r>
    </w:p>
    <w:p>
      <w:r>
        <w:t>---</w:t>
      </w:r>
    </w:p>
    <w:p>
      <w:pPr>
        <w:pStyle w:val="Heading2"/>
      </w:pPr>
      <w:r>
        <w:t>Опис алгоритму та структура проєкту</w:t>
      </w:r>
    </w:p>
    <w:p>
      <w:r>
        <w:t>Для реалізації індивідуального **Варіанта 4: «Система банківських рахунків»** було розроблено консольний застосунок із використанням об'єктно-орієнтованого підходу, сучасних конструкцій типізації (`type hints`) та архітектурного шаблону `src-layout`.</w:t>
      </w:r>
    </w:p>
    <w:p>
      <w:pPr>
        <w:pStyle w:val="Heading3"/>
      </w:pPr>
      <w:r>
        <w:t>1. Архітектурна структура проєкту</w:t>
      </w:r>
    </w:p>
    <w:p>
      <w:r>
        <w:t>Проєкт організовано відповідно до професійних стандартів розробки на Python:</w:t>
      </w:r>
    </w:p>
    <w:p>
      <w:r>
        <w:t>```text</w:t>
      </w:r>
    </w:p>
    <w:p>
      <w:r>
        <w:t>bank_system/</w:t>
      </w:r>
    </w:p>
    <w:p>
      <w:r>
        <w:t>│</w:t>
      </w:r>
    </w:p>
    <w:p>
      <w:r>
        <w:t>├── pyproject.toml</w:t>
      </w:r>
    </w:p>
    <w:p>
      <w:r>
        <w:t>├── README.md</w:t>
      </w:r>
    </w:p>
    <w:p>
      <w:r>
        <w:t>├── .gitignore</w:t>
      </w:r>
    </w:p>
    <w:p>
      <w:r>
        <w:t>│</w:t>
      </w:r>
    </w:p>
    <w:p>
      <w:r>
        <w:t>├── src/</w:t>
      </w:r>
    </w:p>
    <w:p>
      <w:r>
        <w:t>│   └── bank_system/</w:t>
      </w:r>
    </w:p>
    <w:p>
      <w:r>
        <w:t>│       ├── __init__.py</w:t>
      </w:r>
    </w:p>
    <w:p>
      <w:r>
        <w:t>│       ├── exceptions.py</w:t>
      </w:r>
    </w:p>
    <w:p>
      <w:r>
        <w:t>│       ├── main.py</w:t>
      </w:r>
    </w:p>
    <w:p>
      <w:r>
        <w:t>│       ├── models.py</w:t>
      </w:r>
    </w:p>
    <w:p>
      <w:r>
        <w:t>│       └── services.py</w:t>
      </w:r>
    </w:p>
    <w:p>
      <w:r>
        <w:t>```</w:t>
      </w:r>
    </w:p>
    <w:p>
      <w:pPr>
        <w:pStyle w:val="Heading3"/>
      </w:pPr>
      <w:r>
        <w:t>2. Опис створених модулів</w:t>
      </w:r>
    </w:p>
    <w:p>
      <w:r>
        <w:t>*   **`models.py`**: Використовує вбудований декоратор `@dataclass` для генерації класу `BankAccount`. Метод `__post_init__` автоматично валідує вхідні параметри на етапі створення об'єкта (забороняє порожні імена, відсутні номери та від'ємний початковий баланс).</w:t>
      </w:r>
    </w:p>
    <w:p>
      <w:r>
        <w:t>*   **`exceptions.py`**: Містить ієрархію власних класів винятків (`BankSystemError`, `InsufficientFundsError`, `NegativeAmountError`), що дозволяє гнучко перехоплювати помилки бізнес-логіки та відмежовувати їх від системних збоїв.</w:t>
      </w:r>
    </w:p>
    <w:p>
      <w:r>
        <w:t>*   **`services.py`**: Описує чисту бізнес-логіку без взаємодії з користувачем:</w:t>
      </w:r>
    </w:p>
    <w:p>
      <w:r>
        <w:t>*   `deposit()` — поповнення рахунку (заборона $\le 0$);</w:t>
      </w:r>
    </w:p>
    <w:p>
      <w:r>
        <w:t>*   `withdraw()` — списання коштів із перевіркою наявності достатньої суми (запобігає утворенню від'ємного балансу);</w:t>
      </w:r>
    </w:p>
    <w:p>
      <w:r>
        <w:t>*   `find_account()` — лінійний пошук рахунку за унікальним ідентифікатором;</w:t>
      </w:r>
    </w:p>
    <w:p>
      <w:r>
        <w:t>*   `calculate_total_funds()` — агрегування балансів усіх рахунків;</w:t>
      </w:r>
    </w:p>
    <w:p>
      <w:r>
        <w:t>*   `sort_accounts_by_balance()` — сортування списку рахунків.</w:t>
      </w:r>
    </w:p>
    <w:p>
      <w:r>
        <w:t>*   **`main.py`**: Точка входу в програму. Забезпечує інтерактивне керування через консольне меню, безпечне введення та виведення даних, обробку виняткових ситуацій за допомогою блоків `try-except`.</w:t>
      </w:r>
    </w:p>
    <w:p>
      <w:r>
        <w:t>*   **`__init__.py`**: Маркує каталог як пакет Python та містить метаінформацію версії (`__version__ = "0.1.0"`).</w:t>
      </w:r>
    </w:p>
    <w:p>
      <w:r>
        <w:t>---</w:t>
      </w:r>
    </w:p>
    <w:p>
      <w:pPr>
        <w:pStyle w:val="Heading2"/>
      </w:pPr>
      <w:r>
        <w:t>Налаштування та конфігураційні файли</w:t>
      </w:r>
    </w:p>
    <w:p>
      <w:pPr>
        <w:pStyle w:val="Heading3"/>
      </w:pPr>
      <w:r>
        <w:t>1. Вміст файлу `pyproject.toml`</w:t>
      </w:r>
    </w:p>
    <w:p>
      <w:r>
        <w:t>Цей файл використовується сучасними збирачами (наприклад, `setuptools` або `poetry`) для керування пакунком:</w:t>
      </w:r>
    </w:p>
    <w:p>
      <w:r>
        <w:t>```toml</w:t>
      </w:r>
    </w:p>
    <w:p>
      <w:r>
        <w:t>[build-system]</w:t>
      </w:r>
    </w:p>
    <w:p>
      <w:r>
        <w:t>requires = ["setuptools&gt;=70"]</w:t>
      </w:r>
    </w:p>
    <w:p>
      <w:r>
        <w:t>build-backend = "setuptools.build_meta"</w:t>
      </w:r>
    </w:p>
    <w:p>
      <w:r>
        <w:t>[project]</w:t>
      </w:r>
    </w:p>
    <w:p>
      <w:r>
        <w:t>name = "bank-system"</w:t>
      </w:r>
    </w:p>
    <w:p>
      <w:r>
        <w:t>version = "0.1.0"</w:t>
      </w:r>
    </w:p>
    <w:p>
      <w:r>
        <w:t>description = "Laboratory project implementing a modular Bank Account Management system"</w:t>
      </w:r>
    </w:p>
    <w:p>
      <w:r>
        <w:t>requires-python = "&gt;=3.11"</w:t>
      </w:r>
    </w:p>
    <w:p>
      <w:r>
        <w:t>[project.scripts]</w:t>
      </w:r>
    </w:p>
    <w:p>
      <w:r>
        <w:t>bank-system = "bank_system.main:main"</w:t>
      </w:r>
    </w:p>
    <w:p>
      <w:r>
        <w:t>```</w:t>
      </w:r>
    </w:p>
    <w:p>
      <w:pPr>
        <w:pStyle w:val="Heading3"/>
      </w:pPr>
      <w:r>
        <w:t>2. Вміст файлу `.gitignore`</w:t>
      </w:r>
    </w:p>
    <w:p>
      <w:r>
        <w:t>Запобігає надсиланню зайвих файлів компіляції та локальних налаштувань IDE в репозиторій Git:</w:t>
      </w:r>
    </w:p>
    <w:p>
      <w:r>
        <w:t>```text</w:t>
      </w:r>
    </w:p>
    <w:p>
      <w:r>
        <w:t>.venv/</w:t>
      </w:r>
    </w:p>
    <w:p>
      <w:r>
        <w:t>__pycache__/</w:t>
      </w:r>
    </w:p>
    <w:p>
      <w:r>
        <w:t>*.pyc</w:t>
      </w:r>
    </w:p>
    <w:p>
      <w:r>
        <w:t>.pytest_cache/</w:t>
      </w:r>
    </w:p>
    <w:p>
      <w:r>
        <w:t>.idea/</w:t>
      </w:r>
    </w:p>
    <w:p>
      <w:r>
        <w:t>.vscode/</w:t>
      </w:r>
    </w:p>
    <w:p>
      <w:r>
        <w:t>dist/</w:t>
      </w:r>
    </w:p>
    <w:p>
      <w:r>
        <w:t>build/</w:t>
      </w:r>
    </w:p>
    <w:p>
      <w:r>
        <w:t>*.egg-info/</w:t>
      </w:r>
    </w:p>
    <w:p>
      <w:r>
        <w:t>.env</w:t>
      </w:r>
    </w:p>
    <w:p>
      <w:r>
        <w:t>```</w:t>
      </w:r>
    </w:p>
    <w:p>
      <w:pPr>
        <w:pStyle w:val="Heading3"/>
      </w:pPr>
      <w:r>
        <w:t>3. Фрагмент файлу `README.md`</w:t>
      </w:r>
    </w:p>
    <w:p>
      <w:r>
        <w:t>```markdown</w:t>
      </w:r>
    </w:p>
    <w:p>
      <w:pPr>
        <w:pStyle w:val="Heading1"/>
      </w:pPr>
      <w:r>
        <w:t>Bank System</w:t>
      </w:r>
    </w:p>
    <w:p>
      <w:r>
        <w:t>Консольний застосунок для управління банківськими рахунками.</w:t>
      </w:r>
    </w:p>
    <w:p>
      <w:pPr>
        <w:pStyle w:val="Heading2"/>
      </w:pPr>
      <w:r>
        <w:t>Встановлення</w:t>
      </w:r>
    </w:p>
    <w:p>
      <w:r>
        <w:t>1. Створіть та активуйте віртуальне середовище:</w:t>
      </w:r>
    </w:p>
    <w:p>
      <w:r>
        <w:t>python -m venv .venv</w:t>
      </w:r>
    </w:p>
    <w:p>
      <w:r>
        <w:t>source .venv/bin/activate  # Для Linux/macOS</w:t>
      </w:r>
    </w:p>
    <w:p>
      <w:r>
        <w:t>.venv\Scripts\activate     # Для Windows</w:t>
      </w:r>
    </w:p>
    <w:p>
      <w:r>
        <w:t>2. Встановіть пакет у режимі редагування (editable mode):</w:t>
      </w:r>
    </w:p>
    <w:p>
      <w:r>
        <w:t>python -m pip install -e .</w:t>
      </w:r>
    </w:p>
    <w:p>
      <w:pPr>
        <w:pStyle w:val="Heading2"/>
      </w:pPr>
      <w:r>
        <w:t>Запуск</w:t>
      </w:r>
    </w:p>
    <w:p>
      <w:r>
        <w:t>Виконайте команду:</w:t>
      </w:r>
    </w:p>
    <w:p>
      <w:r>
        <w:t>bank-system</w:t>
      </w:r>
    </w:p>
    <w:p>
      <w:r>
        <w:t>або безпосередньо через модуль:</w:t>
      </w:r>
    </w:p>
    <w:p>
      <w:r>
        <w:t>python -m bank_system.main</w:t>
      </w:r>
    </w:p>
    <w:p>
      <w:r>
        <w:t>```</w:t>
      </w:r>
    </w:p>
    <w:p>
      <w:r>
        <w:t>---</w:t>
      </w:r>
    </w:p>
    <w:p>
      <w:pPr>
        <w:pStyle w:val="Heading2"/>
      </w:pPr>
      <w:r>
        <w:t>Результати виконання Git-команд</w:t>
      </w:r>
    </w:p>
    <w:p>
      <w:r>
        <w:t>Лог послідовної розробки проєкту з трьома логічними комітами:</w:t>
      </w:r>
    </w:p>
    <w:p>
      <w:r>
        <w:t>```bash</w:t>
      </w:r>
    </w:p>
    <w:p>
      <w:r>
        <w:t>$ git init</w:t>
      </w:r>
    </w:p>
    <w:p>
      <w:r>
        <w:t>Initialized empty Git repository in /projects/bank_system/.git/</w:t>
      </w:r>
    </w:p>
    <w:p>
      <w:r>
        <w:t>$ git status</w:t>
      </w:r>
    </w:p>
    <w:p>
      <w:r>
        <w:t>On branch main</w:t>
      </w:r>
    </w:p>
    <w:p>
      <w:r>
        <w:t>Untracked files:</w:t>
      </w:r>
    </w:p>
    <w:p>
      <w:r>
        <w:t>(use "git add &lt;file&gt;..." to include in what will be committed)</w:t>
      </w:r>
    </w:p>
    <w:p>
      <w:r>
        <w:t>.gitignore</w:t>
      </w:r>
    </w:p>
    <w:p>
      <w:r>
        <w:t>README.md</w:t>
      </w:r>
    </w:p>
    <w:p>
      <w:r>
        <w:t>pyproject.toml</w:t>
      </w:r>
    </w:p>
    <w:p>
      <w:r>
        <w:t>src/</w:t>
      </w:r>
    </w:p>
    <w:p>
      <w:r>
        <w:t>$ git add .gitignore pyproject.toml src/bank_system/__init__.py</w:t>
      </w:r>
    </w:p>
    <w:p>
      <w:r>
        <w:t>$ git commit -m "Initial project structure and configuration"</w:t>
      </w:r>
    </w:p>
    <w:p>
      <w:r>
        <w:t>[main (root-commit) 4a123bc] Initial project structure and configuration</w:t>
      </w:r>
    </w:p>
    <w:p>
      <w:r>
        <w:t>3 files changed, 25 insertions(+)</w:t>
      </w:r>
    </w:p>
    <w:p>
      <w:r>
        <w:t>$ git add src/bank_system/models.py src/bank_system/exceptions.py src/bank_system/services.py</w:t>
      </w:r>
    </w:p>
    <w:p>
      <w:r>
        <w:t>$ git commit -m "Add core bank models, services and custom exceptions"</w:t>
      </w:r>
    </w:p>
    <w:p>
      <w:r>
        <w:t>[main 7f2d3a1] Add core bank models, services and custom exceptions</w:t>
      </w:r>
    </w:p>
    <w:p>
      <w:r>
        <w:t>3 files changed, 94 insertions(+)</w:t>
      </w:r>
    </w:p>
    <w:p>
      <w:r>
        <w:t>$ git add src/bank_system/main.py README.md</w:t>
      </w:r>
    </w:p>
    <w:p>
      <w:r>
        <w:t>$ git commit -m "Add interactive CLI menu and project documentation"</w:t>
      </w:r>
    </w:p>
    <w:p>
      <w:r>
        <w:t>[main c3b4a5d] Add interactive CLI menu and project documentation</w:t>
      </w:r>
    </w:p>
    <w:p>
      <w:r>
        <w:t>2 files changed, 182 insertions(+)</w:t>
      </w:r>
    </w:p>
    <w:p>
      <w:r>
        <w:t>$ git log --oneline</w:t>
      </w:r>
    </w:p>
    <w:p>
      <w:r>
        <w:t>c3b4a5d Add interactive CLI menu and project documentation</w:t>
      </w:r>
    </w:p>
    <w:p>
      <w:r>
        <w:t>7f2d3a1 Add core bank models, services and custom exceptions</w:t>
      </w:r>
    </w:p>
    <w:p>
      <w:r>
        <w:t>4a123bc Initial project structure and configuration</w:t>
      </w:r>
    </w:p>
    <w:p>
      <w:r>
        <w:t>```</w:t>
      </w:r>
    </w:p>
    <w:p>
      <w:r>
        <w:t>---</w:t>
      </w:r>
    </w:p>
    <w:p>
      <w:pPr>
        <w:pStyle w:val="Heading2"/>
      </w:pPr>
      <w:r>
        <w:t>Емуляція роботи застосунку</w:t>
      </w:r>
    </w:p>
    <w:p>
      <w:pPr>
        <w:pStyle w:val="Heading3"/>
      </w:pPr>
      <w:r>
        <w:t>Сценарій 1: Перегляд рахунків та сортування</w:t>
      </w:r>
    </w:p>
    <w:p>
      <w:r>
        <w:t>```text</w:t>
      </w:r>
    </w:p>
    <w:p>
      <w:r>
        <w:t>Ласкаво просимо до Системи Банківських Рахунків!</w:t>
      </w:r>
    </w:p>
    <w:p>
      <w:r>
        <w:t>--- СИСТЕМА БАНКІВСЬКИХ РАХУНКІВ ---</w:t>
      </w:r>
    </w:p>
    <w:p>
      <w:r>
        <w:t>1. Показати всі рахунки</w:t>
      </w:r>
    </w:p>
    <w:p>
      <w:r>
        <w:t>...</w:t>
      </w:r>
    </w:p>
    <w:p>
      <w:r>
        <w:t>Оберіть пункт меню (1-10): 1</w:t>
      </w:r>
    </w:p>
    <w:p>
      <w:r>
        <w:t>=================================================================</w:t>
      </w:r>
    </w:p>
    <w:p>
      <w:r>
        <w:t>Номер рахунку   | Ім’я клієнта              |       Баланс (UAH)</w:t>
      </w:r>
    </w:p>
    <w:p>
      <w:r>
        <w:t>-----------------------------------------------------------------</w:t>
      </w:r>
    </w:p>
    <w:p>
      <w:r>
        <w:t>UA100200        | Олександр Петренко        |           15000.50</w:t>
      </w:r>
    </w:p>
    <w:p>
      <w:r>
        <w:t>UA300400        | Марія Коваленко           |            2800.00</w:t>
      </w:r>
    </w:p>
    <w:p>
      <w:r>
        <w:t>UA500600        | Ігор Шевченко             |             450.75</w:t>
      </w:r>
    </w:p>
    <w:p>
      <w:r>
        <w:t>UA700800        | Олена Бойко               |           98500.00</w:t>
      </w:r>
    </w:p>
    <w:p>
      <w:r>
        <w:t>=================================================================</w:t>
      </w:r>
    </w:p>
    <w:p>
      <w:r>
        <w:t>```</w:t>
      </w:r>
    </w:p>
    <w:p>
      <w:pPr>
        <w:pStyle w:val="Heading3"/>
      </w:pPr>
      <w:r>
        <w:t>Сценарій 2: Валідація зняття коштів (Спроба отримати від'ємний баланс)</w:t>
      </w:r>
    </w:p>
    <w:p>
      <w:r>
        <w:t>```text</w:t>
      </w:r>
    </w:p>
    <w:p>
      <w:r>
        <w:t>--- СИСТЕМА БАНКІВСЬКИХ РАХУНКІВ ---</w:t>
      </w:r>
    </w:p>
    <w:p>
      <w:r>
        <w:t>...</w:t>
      </w:r>
    </w:p>
    <w:p>
      <w:r>
        <w:t>4. Списати кошти з рахунку</w:t>
      </w:r>
    </w:p>
    <w:p>
      <w:r>
        <w:t>...</w:t>
      </w:r>
    </w:p>
    <w:p>
      <w:r>
        <w:t>Оберіть пункт меню (1-10): 4</w:t>
      </w:r>
    </w:p>
    <w:p>
      <w:r>
        <w:t>Введіть номер рахунку: UA500600</w:t>
      </w:r>
    </w:p>
    <w:p>
      <w:r>
        <w:t>Введіть суму списання (UAH): 1000.00</w:t>
      </w:r>
    </w:p>
    <w:p>
      <w:r>
        <w:t>[Помилка банківської системи] Недостатньо коштів на рахунку UA500600. Баланс: 450.75 UAH. Запитувано: 1000.00 UAH.</w:t>
      </w:r>
    </w:p>
    <w:p>
      <w:r>
        <w:t>```</w:t>
      </w:r>
    </w:p>
    <w:p>
      <w:pPr>
        <w:pStyle w:val="Heading3"/>
      </w:pPr>
      <w:r>
        <w:t>Сценарій 3: Переказ коштів між рахунками</w:t>
      </w:r>
    </w:p>
    <w:p>
      <w:r>
        <w:t>```text</w:t>
      </w:r>
    </w:p>
    <w:p>
      <w:r>
        <w:t>--- СИСТЕМА БАНКІВСЬКИХ РАХУНКІВ ---</w:t>
      </w:r>
    </w:p>
    <w:p>
      <w:r>
        <w:t>...</w:t>
      </w:r>
    </w:p>
    <w:p>
      <w:r>
        <w:t>5. Переказати кошти між рахунками</w:t>
      </w:r>
    </w:p>
    <w:p>
      <w:r>
        <w:t>...</w:t>
      </w:r>
    </w:p>
    <w:p>
      <w:r>
        <w:t>Оберіть пункт меню (1-10): 5</w:t>
      </w:r>
    </w:p>
    <w:p>
      <w:r>
        <w:t>Введіть номер рахунку відправника: UA100200</w:t>
      </w:r>
    </w:p>
    <w:p>
      <w:r>
        <w:t>Введіть номер рахунку отримувача: UA300400</w:t>
      </w:r>
    </w:p>
    <w:p>
      <w:r>
        <w:t>Введіть суму переказу (UAH): 5000.00</w:t>
      </w:r>
    </w:p>
    <w:p>
      <w:r>
        <w:t>[Успішно] Переказ 5000.00 UAH проведено.</w:t>
      </w:r>
    </w:p>
    <w:p>
      <w:r>
        <w:t>Новий баланс відправника (UA100200): 10000.50 UAH</w:t>
      </w:r>
    </w:p>
    <w:p>
      <w:r>
        <w:t>```</w:t>
      </w:r>
    </w:p>
    <w:p>
      <w:r>
        <w:t>---</w:t>
      </w:r>
    </w:p>
    <w:p>
      <w:pPr>
        <w:pStyle w:val="Heading2"/>
      </w:pPr>
      <w:r>
        <w:t>Відповіді на контрольні запитання</w:t>
      </w:r>
    </w:p>
    <w:p>
      <w:r>
        <w:t>1. **Що таке Python-проєкт?**</w:t>
      </w:r>
    </w:p>
    <w:p>
      <w:r>
        <w:t>Це структурована сукупність пов'язаних між собою файлів (коду, конфігурацій, ресурсів, тестів та документації), яка вирішує конкретну прикладну задачу та оформлена відповідно до стандартів розповсюдження коду.</w:t>
      </w:r>
    </w:p>
    <w:p>
      <w:r>
        <w:t>2. **Чим проєкт відрізняється від одного Python script?**</w:t>
      </w:r>
    </w:p>
    <w:p>
      <w:r>
        <w:t>Окремий скрипт — це один файл, де перемішані виклики та логіка. Проєкт має модульну структуру, чіткий розподіл відповідальності, ізольоване середовище залежностей (`venv`), інструменти збирання (`pyproject.toml`) та систему контролю версій.</w:t>
      </w:r>
    </w:p>
    <w:p>
      <w:r>
        <w:t>3. **Що таке Python module?**</w:t>
      </w:r>
    </w:p>
    <w:p>
      <w:r>
        <w:t>Це окремий файл із розширенням `.py`, який містить функції, класи, змінні або виконуваний код і може бути імпортований в інші модулі.</w:t>
      </w:r>
    </w:p>
    <w:p>
      <w:r>
        <w:t>4. **Що таке Python package?**</w:t>
      </w:r>
    </w:p>
    <w:p>
      <w:r>
        <w:t>Це каталог, який об'єднує декілька модулів або підпакетів і містить файл `__init__.py`.</w:t>
      </w:r>
    </w:p>
    <w:p>
      <w:r>
        <w:t>5. **Для чого потрібний `__init__.py`?**</w:t>
      </w:r>
    </w:p>
    <w:p>
      <w:r>
        <w:t>Він повідомляє інтерпретатору Python, що даний каталог є пакетом. Також у ньому можна задавати версію пакета або налаштовувати простір імен для експорту.</w:t>
      </w:r>
    </w:p>
    <w:p>
      <w:r>
        <w:t>6. **Що таке src-layout?**</w:t>
      </w:r>
    </w:p>
    <w:p>
      <w:r>
        <w:t>Це спосіб організації каталогу проєкту, за якого весь сирцевий код програми прихований всередині окремої кореневої теки `src/`.</w:t>
      </w:r>
    </w:p>
    <w:p>
      <w:r>
        <w:t>7. **Які переваги має src-layout?**</w:t>
      </w:r>
    </w:p>
    <w:p>
      <w:r>
        <w:t>Запобігає випадковому імпорту локальних модулів без інсталяції пакета, гарантує тестування саме встановленої збірки та спрощує пакування застосунку.</w:t>
      </w:r>
    </w:p>
    <w:p>
      <w:r>
        <w:t>8. **Для чого використовується virtual environment?**</w:t>
      </w:r>
    </w:p>
    <w:p>
      <w:r>
        <w:t>Для створення ізольованого пісочного середовища для кожного проєкту, де встановлюються лише необхідні версії бібліотек без конфліктів із глобальною системою.</w:t>
      </w:r>
    </w:p>
    <w:p>
      <w:r>
        <w:t>9. **Як створити `.venv`?**</w:t>
      </w:r>
    </w:p>
    <w:p>
      <w:r>
        <w:t>За допомогою вбудованої утиліти: `python -m venv .venv`.</w:t>
      </w:r>
    </w:p>
    <w:p>
      <w:r>
        <w:t>10. **Як активувати virtual environment?**</w:t>
      </w:r>
    </w:p>
    <w:p>
      <w:r>
        <w:t>* Windows: `.venv\Scripts\activate`</w:t>
      </w:r>
    </w:p>
    <w:p>
      <w:r>
        <w:t>* Unix/macOS: `source .venv/bin/activate`</w:t>
      </w:r>
    </w:p>
    <w:p>
      <w:r>
        <w:t>11. **Для чого використовується pip?**</w:t>
      </w:r>
    </w:p>
    <w:p>
      <w:r>
        <w:t>Це менеджер пакетів для встановлення, оновлення та видалення сторонніх бібліотек з репозиторію PyPI.</w:t>
      </w:r>
    </w:p>
    <w:p>
      <w:r>
        <w:t>12. **Чому рекомендується `python -m pip`?**</w:t>
      </w:r>
    </w:p>
    <w:p>
      <w:r>
        <w:t>Цей запуск чітко вказує інтерпретатору використовувати саме той `pip`, який прив'язаний до активного віртуального середовища, запобігаючи використанню глобальних утиліт.</w:t>
      </w:r>
    </w:p>
    <w:p>
      <w:r>
        <w:t>13. **Для чого потрібний `pyproject.toml`?**</w:t>
      </w:r>
    </w:p>
    <w:p>
      <w:r>
        <w:t>Це єдиний уніфікований файл конфігурації (відповідно до PEP 518/621), що містить метадані проєкту, правила збирання та налаштування інструментів розробки.</w:t>
      </w:r>
    </w:p>
    <w:p>
      <w:r>
        <w:t>14. **Що містить секція `[project]`?**</w:t>
      </w:r>
    </w:p>
    <w:p>
      <w:r>
        <w:t>Загальну інформацію про проєкт: назву, версію, короткий опис, мінімальну версію Python, залежності, автора тощо.</w:t>
      </w:r>
    </w:p>
    <w:p>
      <w:r>
        <w:t>15. **Що таке editable installation?**</w:t>
      </w:r>
    </w:p>
    <w:p>
      <w:r>
        <w:t>Режим інсталяції (`pip install -e .`), за якого зміни в коді проєкту миттєво відображаються у віртуальному середовищі без необхідності перевстановлювати пакет після кожного редагування.</w:t>
      </w:r>
    </w:p>
    <w:p>
      <w:r>
        <w:t>16. **Для чого використовується `if __name__ == "__main__"`?**</w:t>
      </w:r>
    </w:p>
    <w:p>
      <w:r>
        <w:t>Ця конструкція гарантує, що певний блок коду (найчастіше запуск програми) виконається лише при прямому запуску цього скрипта, а не при його імпорті іншим модулем.</w:t>
      </w:r>
    </w:p>
    <w:p>
      <w:r>
        <w:t>17. **Що таке Git?**</w:t>
      </w:r>
    </w:p>
    <w:p>
      <w:r>
        <w:t>Розподілена система контролю версій, що дозволяє відстежувати зміни у файлах та вести спільну розробку.</w:t>
      </w:r>
    </w:p>
    <w:p>
      <w:r>
        <w:t>18. **Що таке repository?**</w:t>
      </w:r>
    </w:p>
    <w:p>
      <w:r>
        <w:t>База даних Git, яка зберігає поточний стан усіх файлів проєкту разом із повною історією змін (комітів).</w:t>
      </w:r>
    </w:p>
    <w:p>
      <w:r>
        <w:t>19. **Що таке commit?**</w:t>
      </w:r>
    </w:p>
    <w:p>
      <w:r>
        <w:t>Знімок стану файлів (snapshot) у певний момент часу, який фіксується розробником з текстовим описом змін.</w:t>
      </w:r>
    </w:p>
    <w:p>
      <w:r>
        <w:t>20. **Для чого використовується `git status`?**</w:t>
      </w:r>
    </w:p>
    <w:p>
      <w:r>
        <w:t>Показує поточний стан робочого дерева: змінені, підготовлені до коміту чи невідстежувані файли.</w:t>
      </w:r>
    </w:p>
    <w:p>
      <w:r>
        <w:t>21. **Для чого `git add`?**</w:t>
      </w:r>
    </w:p>
    <w:p>
      <w:r>
        <w:t>Для перенесення змінених файлів у зону підготовки (staging area) перед здійсненням коміту.</w:t>
      </w:r>
    </w:p>
    <w:p>
      <w:r>
        <w:t>22. **Для чого `git commit`?**</w:t>
      </w:r>
    </w:p>
    <w:p>
      <w:r>
        <w:t>Для збереження підготовлених змін в історії репозиторію.</w:t>
      </w:r>
    </w:p>
    <w:p>
      <w:r>
        <w:t>23. **Що показує `git log`?**</w:t>
      </w:r>
    </w:p>
    <w:p>
      <w:r>
        <w:t>Історію всіх зроблених комітів у репозиторії у зворотному хронологічному порядку.</w:t>
      </w:r>
    </w:p>
    <w:p>
      <w:r>
        <w:t>24. **Для чого потрібен `.gitignore`?**</w:t>
      </w:r>
    </w:p>
    <w:p>
      <w:r>
        <w:t>Вказує системі Git, які саме файли чи директорії (наприклад, `.venv`, кеші, приватні ключі) потрібно ігнорувати і ніколи не додавати до репозиторію.</w:t>
      </w:r>
    </w:p>
    <w:p>
      <w:r>
        <w:t>25. **Чому `.venv` не потрібно комітити?**</w:t>
      </w:r>
    </w:p>
    <w:p>
      <w:r>
        <w:t>Тому що папка містить сотні мегабайт сторонніх бібліотек, які є платформозалежними. Простіше перестворити середовище з нуля за допомогою файлу залежностей.</w:t>
      </w:r>
    </w:p>
    <w:p>
      <w:r>
        <w:t>26. **Для чого потрібний README?**</w:t>
      </w:r>
    </w:p>
    <w:p>
      <w:r>
        <w:t>Він є візитною карткою проєкту та містить інструкції щодо розгортання, запуску та використання програми.</w:t>
      </w:r>
    </w:p>
    <w:p>
      <w:r>
        <w:t>27. **Що таке type hints?**</w:t>
      </w:r>
    </w:p>
    <w:p>
      <w:r>
        <w:t>Це необов'язкові вказівки типів даних для змінних, параметрів функцій та значень, які вони повертають. Вони спрощують читання коду та дозволяють виконувати статичний аналіз.</w:t>
      </w:r>
    </w:p>
    <w:p>
      <w:r>
        <w:t>28. **Для чого програму розділяють на modules?**</w:t>
      </w:r>
    </w:p>
    <w:p>
      <w:r>
        <w:t>Для полегшення навігації по коду, повторного використання фрагментів та паралельної командної розробки.</w:t>
      </w:r>
    </w:p>
    <w:p>
      <w:r>
        <w:t>29. **Що таке business logic?**</w:t>
      </w:r>
    </w:p>
    <w:p>
      <w:r>
        <w:t>Основні функціональні правила предметної області (наприклад, правила нарахування відсотків, списання коштів, валідація унікальності тощо), відірвані від інтерфейсу користувача.</w:t>
      </w:r>
    </w:p>
    <w:p>
      <w:r>
        <w:t>30. **Чому потрібно відокремлювати application entry point від business logic?**</w:t>
      </w:r>
    </w:p>
    <w:p>
      <w:r>
        <w:t>Це робить бізнес-логіку незалежною від типу інтерфейсу. За потреби консольну програму можна легко перетворити на веб-сервіс чи GUI-додаток, не змінюючи код обчислень.</w:t>
      </w:r>
    </w:p>
    <w:p>
      <w:r>
        <w:t>---</w:t>
      </w:r>
    </w:p>
    <w:p>
      <w:pPr>
        <w:pStyle w:val="Heading2"/>
      </w:pPr>
      <w:r>
        <w:t>Висновок</w:t>
      </w:r>
    </w:p>
    <w:p>
      <w:r>
        <w:t>Під час виконання лабораторної роботи було успішно освоєно методологію розробки професійних проєктів на мові програмування Python. Створено структурований додаток із використанням шаблону `src-layout`, що гарантує надійність архітектури. Було на практиці реалізовано концепцію ізольованого віртуального середовища розробки (`.venv`) та вивчено принципи декларативного опису метаданих проєкту у файлі `pyproject.toml`.</w:t>
      </w:r>
    </w:p>
    <w:p>
      <w:r>
        <w:t>Розділення коду на логічні частини (моделі, бізнес-послуги та клієнтський інтерфейс) забезпечило слабку пов'язаність компонентів системи. Використання системи Git дозволило закріпити навички покрокової розробки через фіксацію змін у серії логічних комітів. Створений проєкт повністю відповідає стандартам стилю PEP 8 та готовий для подальшого масштабування.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